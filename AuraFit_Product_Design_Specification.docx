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AuraFit — Product Design Specification</w:t>
      </w:r>
    </w:p>
    <w:p>
      <w:pPr>
        <w:jc w:val="center"/>
      </w:pPr>
      <w:r>
        <w:rPr>
          <w:i/>
          <w:sz w:val="24"/>
        </w:rPr>
        <w:t>iOS + Android Fitness, Wellness &amp; AI Coaching Application</w:t>
      </w:r>
    </w:p>
    <w:p>
      <w:pPr>
        <w:pStyle w:val="Heading1"/>
      </w:pPr>
      <w:r>
        <w:t>1. Product Vision</w:t>
      </w:r>
    </w:p>
    <w:p>
      <w:r>
        <w:t>AuraFit is a holistic fitness and wellness platform combining AI-powered coaching, personalized workouts, activity and health tracking, nutrition guidance, sleep and recovery, hydration, progress analytics, smart reminders, wearable integrations, habit building, and mental wellness.</w:t>
      </w:r>
    </w:p>
    <w:p>
      <w:r>
        <w:t>Core product loop:</w:t>
      </w:r>
    </w:p>
    <w:p>
      <w:r>
        <w:t>User Data → AI Analysis → Personalized Recommendation → User Action → Track Results → AI Learns → Better Recommendations</w:t>
      </w:r>
    </w:p>
    <w:p>
      <w:pPr>
        <w:pStyle w:val="Heading1"/>
      </w:pPr>
      <w:r>
        <w:t>2. Primary Navigation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Tab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Home</w:t>
            </w:r>
          </w:p>
        </w:tc>
        <w:tc>
          <w:tcPr>
            <w:tcW w:type="dxa" w:w="5040"/>
          </w:tcPr>
          <w:p>
            <w:r>
              <w:t>Daily wellness overview and today's recommended actions</w:t>
            </w:r>
          </w:p>
        </w:tc>
      </w:tr>
      <w:tr>
        <w:tc>
          <w:tcPr>
            <w:tcW w:type="dxa" w:w="5040"/>
          </w:tcPr>
          <w:p>
            <w:r>
              <w:t>Workouts</w:t>
            </w:r>
          </w:p>
        </w:tc>
        <w:tc>
          <w:tcPr>
            <w:tcW w:type="dxa" w:w="5040"/>
          </w:tcPr>
          <w:p>
            <w:r>
              <w:t>Discover, filter, save, and start workouts</w:t>
            </w:r>
          </w:p>
        </w:tc>
      </w:tr>
      <w:tr>
        <w:tc>
          <w:tcPr>
            <w:tcW w:type="dxa" w:w="5040"/>
          </w:tcPr>
          <w:p>
            <w:r>
              <w:t>AI Coach</w:t>
            </w:r>
          </w:p>
        </w:tc>
        <w:tc>
          <w:tcPr>
            <w:tcW w:type="dxa" w:w="5040"/>
          </w:tcPr>
          <w:p>
            <w:r>
              <w:t>Conversational AI, recommendations, insights, and voice</w:t>
            </w:r>
          </w:p>
        </w:tc>
      </w:tr>
      <w:tr>
        <w:tc>
          <w:tcPr>
            <w:tcW w:type="dxa" w:w="5040"/>
          </w:tcPr>
          <w:p>
            <w:r>
              <w:t>Progress</w:t>
            </w:r>
          </w:p>
        </w:tc>
        <w:tc>
          <w:tcPr>
            <w:tcW w:type="dxa" w:w="5040"/>
          </w:tcPr>
          <w:p>
            <w:r>
              <w:t>Daily/weekly/monthly analytics and trends</w:t>
            </w:r>
          </w:p>
        </w:tc>
      </w:tr>
      <w:tr>
        <w:tc>
          <w:tcPr>
            <w:tcW w:type="dxa" w:w="5040"/>
          </w:tcPr>
          <w:p>
            <w:r>
              <w:t>Profile</w:t>
            </w:r>
          </w:p>
        </w:tc>
        <w:tc>
          <w:tcPr>
            <w:tcW w:type="dxa" w:w="5040"/>
          </w:tcPr>
          <w:p>
            <w:r>
              <w:t>Account, devices, preferences, subscription, and settings</w:t>
            </w:r>
          </w:p>
        </w:tc>
      </w:tr>
    </w:tbl>
    <w:p>
      <w:r>
        <w:t>Active navigation uses Electric Lime (#84CC16), with inactive icons in #94A3B8. Use a subtle active indicator/glow.</w:t>
      </w:r>
    </w:p>
    <w:p>
      <w:pPr>
        <w:pStyle w:val="Heading1"/>
      </w:pPr>
      <w:r>
        <w:t>3. Design System</w:t>
      </w:r>
    </w:p>
    <w:p>
      <w:pPr>
        <w:pStyle w:val="Heading2"/>
      </w:pPr>
      <w:r>
        <w:t>3.1 Color Tokens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Token</w:t>
            </w:r>
          </w:p>
        </w:tc>
        <w:tc>
          <w:tcPr>
            <w:tcW w:type="dxa" w:w="3360"/>
          </w:tcPr>
          <w:p>
            <w:r>
              <w:t>Value</w:t>
            </w:r>
          </w:p>
        </w:tc>
        <w:tc>
          <w:tcPr>
            <w:tcW w:type="dxa" w:w="3360"/>
          </w:tcPr>
          <w:p>
            <w:r>
              <w:t>Usage</w:t>
            </w:r>
          </w:p>
        </w:tc>
      </w:tr>
      <w:tr>
        <w:tc>
          <w:tcPr>
            <w:tcW w:type="dxa" w:w="3360"/>
          </w:tcPr>
          <w:p>
            <w:r>
              <w:t>Background Primary</w:t>
            </w:r>
          </w:p>
        </w:tc>
        <w:tc>
          <w:tcPr>
            <w:tcW w:type="dxa" w:w="3360"/>
          </w:tcPr>
          <w:p>
            <w:r>
              <w:t>#0F172A</w:t>
            </w:r>
          </w:p>
        </w:tc>
        <w:tc>
          <w:tcPr>
            <w:tcW w:type="dxa" w:w="3360"/>
          </w:tcPr>
          <w:p>
            <w:r>
              <w:t>Main dark background</w:t>
            </w:r>
          </w:p>
        </w:tc>
      </w:tr>
      <w:tr>
        <w:tc>
          <w:tcPr>
            <w:tcW w:type="dxa" w:w="3360"/>
          </w:tcPr>
          <w:p>
            <w:r>
              <w:t>Background Secondary</w:t>
            </w:r>
          </w:p>
        </w:tc>
        <w:tc>
          <w:tcPr>
            <w:tcW w:type="dxa" w:w="3360"/>
          </w:tcPr>
          <w:p>
            <w:r>
              <w:t>#111827</w:t>
            </w:r>
          </w:p>
        </w:tc>
        <w:tc>
          <w:tcPr>
            <w:tcW w:type="dxa" w:w="3360"/>
          </w:tcPr>
          <w:p>
            <w:r>
              <w:t>Secondary surfaces</w:t>
            </w:r>
          </w:p>
        </w:tc>
      </w:tr>
      <w:tr>
        <w:tc>
          <w:tcPr>
            <w:tcW w:type="dxa" w:w="3360"/>
          </w:tcPr>
          <w:p>
            <w:r>
              <w:t>Glass Surface</w:t>
            </w:r>
          </w:p>
        </w:tc>
        <w:tc>
          <w:tcPr>
            <w:tcW w:type="dxa" w:w="3360"/>
          </w:tcPr>
          <w:p>
            <w:r>
              <w:t>rgba(255,255,255,0.06)</w:t>
            </w:r>
          </w:p>
        </w:tc>
        <w:tc>
          <w:tcPr>
            <w:tcW w:type="dxa" w:w="3360"/>
          </w:tcPr>
          <w:p>
            <w:r>
              <w:t>Glass cards</w:t>
            </w:r>
          </w:p>
        </w:tc>
      </w:tr>
      <w:tr>
        <w:tc>
          <w:tcPr>
            <w:tcW w:type="dxa" w:w="3360"/>
          </w:tcPr>
          <w:p>
            <w:r>
              <w:t>Elevated Surface</w:t>
            </w:r>
          </w:p>
        </w:tc>
        <w:tc>
          <w:tcPr>
            <w:tcW w:type="dxa" w:w="3360"/>
          </w:tcPr>
          <w:p>
            <w:r>
              <w:t>rgba(255,255,255,0.10)</w:t>
            </w:r>
          </w:p>
        </w:tc>
        <w:tc>
          <w:tcPr>
            <w:tcW w:type="dxa" w:w="3360"/>
          </w:tcPr>
          <w:p>
            <w:r>
              <w:t>Modals/elevated cards</w:t>
            </w:r>
          </w:p>
        </w:tc>
      </w:tr>
      <w:tr>
        <w:tc>
          <w:tcPr>
            <w:tcW w:type="dxa" w:w="3360"/>
          </w:tcPr>
          <w:p>
            <w:r>
              <w:t>Electric Lime</w:t>
            </w:r>
          </w:p>
        </w:tc>
        <w:tc>
          <w:tcPr>
            <w:tcW w:type="dxa" w:w="3360"/>
          </w:tcPr>
          <w:p>
            <w:r>
              <w:t>#84CC16</w:t>
            </w:r>
          </w:p>
        </w:tc>
        <w:tc>
          <w:tcPr>
            <w:tcW w:type="dxa" w:w="3360"/>
          </w:tcPr>
          <w:p>
            <w:r>
              <w:t>Primary actions/progress</w:t>
            </w:r>
          </w:p>
        </w:tc>
      </w:tr>
      <w:tr>
        <w:tc>
          <w:tcPr>
            <w:tcW w:type="dxa" w:w="3360"/>
          </w:tcPr>
          <w:p>
            <w:r>
              <w:t>Lime Dark</w:t>
            </w:r>
          </w:p>
        </w:tc>
        <w:tc>
          <w:tcPr>
            <w:tcW w:type="dxa" w:w="3360"/>
          </w:tcPr>
          <w:p>
            <w:r>
              <w:t>#65A30D</w:t>
            </w:r>
          </w:p>
        </w:tc>
        <w:tc>
          <w:tcPr>
            <w:tcW w:type="dxa" w:w="3360"/>
          </w:tcPr>
          <w:p>
            <w:r>
              <w:t>Pressed states</w:t>
            </w:r>
          </w:p>
        </w:tc>
      </w:tr>
      <w:tr>
        <w:tc>
          <w:tcPr>
            <w:tcW w:type="dxa" w:w="3360"/>
          </w:tcPr>
          <w:p>
            <w:r>
              <w:t>Soft Coral</w:t>
            </w:r>
          </w:p>
        </w:tc>
        <w:tc>
          <w:tcPr>
            <w:tcW w:type="dxa" w:w="3360"/>
          </w:tcPr>
          <w:p>
            <w:r>
              <w:t>#F43F5E</w:t>
            </w:r>
          </w:p>
        </w:tc>
        <w:tc>
          <w:tcPr>
            <w:tcW w:type="dxa" w:w="3360"/>
          </w:tcPr>
          <w:p>
            <w:r>
              <w:t>Alerts/rest/warnings</w:t>
            </w:r>
          </w:p>
        </w:tc>
      </w:tr>
      <w:tr>
        <w:tc>
          <w:tcPr>
            <w:tcW w:type="dxa" w:w="3360"/>
          </w:tcPr>
          <w:p>
            <w:r>
              <w:t>White</w:t>
            </w:r>
          </w:p>
        </w:tc>
        <w:tc>
          <w:tcPr>
            <w:tcW w:type="dxa" w:w="3360"/>
          </w:tcPr>
          <w:p>
            <w:r>
              <w:t>#F8FAFC</w:t>
            </w:r>
          </w:p>
        </w:tc>
        <w:tc>
          <w:tcPr>
            <w:tcW w:type="dxa" w:w="3360"/>
          </w:tcPr>
          <w:p>
            <w:r>
              <w:t>Primary text</w:t>
            </w:r>
          </w:p>
        </w:tc>
      </w:tr>
      <w:tr>
        <w:tc>
          <w:tcPr>
            <w:tcW w:type="dxa" w:w="3360"/>
          </w:tcPr>
          <w:p>
            <w:r>
              <w:t>Slate</w:t>
            </w:r>
          </w:p>
        </w:tc>
        <w:tc>
          <w:tcPr>
            <w:tcW w:type="dxa" w:w="3360"/>
          </w:tcPr>
          <w:p>
            <w:r>
              <w:t>#94A3B8</w:t>
            </w:r>
          </w:p>
        </w:tc>
        <w:tc>
          <w:tcPr>
            <w:tcW w:type="dxa" w:w="3360"/>
          </w:tcPr>
          <w:p>
            <w:r>
              <w:t>Secondary text</w:t>
            </w:r>
          </w:p>
        </w:tc>
      </w:tr>
      <w:tr>
        <w:tc>
          <w:tcPr>
            <w:tcW w:type="dxa" w:w="3360"/>
          </w:tcPr>
          <w:p>
            <w:r>
              <w:t>Muted</w:t>
            </w:r>
          </w:p>
        </w:tc>
        <w:tc>
          <w:tcPr>
            <w:tcW w:type="dxa" w:w="3360"/>
          </w:tcPr>
          <w:p>
            <w:r>
              <w:t>#64748B</w:t>
            </w:r>
          </w:p>
        </w:tc>
        <w:tc>
          <w:tcPr>
            <w:tcW w:type="dxa" w:w="3360"/>
          </w:tcPr>
          <w:p>
            <w:r>
              <w:t>Tertiary text</w:t>
            </w:r>
          </w:p>
        </w:tc>
      </w:tr>
      <w:tr>
        <w:tc>
          <w:tcPr>
            <w:tcW w:type="dxa" w:w="3360"/>
          </w:tcPr>
          <w:p>
            <w:r>
              <w:t>Divider</w:t>
            </w:r>
          </w:p>
        </w:tc>
        <w:tc>
          <w:tcPr>
            <w:tcW w:type="dxa" w:w="3360"/>
          </w:tcPr>
          <w:p>
            <w:r>
              <w:t>rgba(255,255,255,0.08)</w:t>
            </w:r>
          </w:p>
        </w:tc>
        <w:tc>
          <w:tcPr>
            <w:tcW w:type="dxa" w:w="3360"/>
          </w:tcPr>
          <w:p>
            <w:r>
              <w:t>Separators</w:t>
            </w:r>
          </w:p>
        </w:tc>
      </w:tr>
    </w:tbl>
    <w:p>
      <w:pPr>
        <w:pStyle w:val="Heading2"/>
      </w:pPr>
      <w:r>
        <w:t>3.2 Typography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Style</w:t>
            </w:r>
          </w:p>
        </w:tc>
        <w:tc>
          <w:tcPr>
            <w:tcW w:type="dxa" w:w="3360"/>
          </w:tcPr>
          <w:p>
            <w:r>
              <w:t>Size</w:t>
            </w:r>
          </w:p>
        </w:tc>
        <w:tc>
          <w:tcPr>
            <w:tcW w:type="dxa" w:w="3360"/>
          </w:tcPr>
          <w:p>
            <w:r>
              <w:t>Weight</w:t>
            </w:r>
          </w:p>
        </w:tc>
      </w:tr>
      <w:tr>
        <w:tc>
          <w:tcPr>
            <w:tcW w:type="dxa" w:w="3360"/>
          </w:tcPr>
          <w:p>
            <w:r>
              <w:t>Display</w:t>
            </w:r>
          </w:p>
        </w:tc>
        <w:tc>
          <w:tcPr>
            <w:tcW w:type="dxa" w:w="3360"/>
          </w:tcPr>
          <w:p>
            <w:r>
              <w:t>36px</w:t>
            </w:r>
          </w:p>
        </w:tc>
        <w:tc>
          <w:tcPr>
            <w:tcW w:type="dxa" w:w="3360"/>
          </w:tcPr>
          <w:p>
            <w:r>
              <w:t>Bold</w:t>
            </w:r>
          </w:p>
        </w:tc>
      </w:tr>
      <w:tr>
        <w:tc>
          <w:tcPr>
            <w:tcW w:type="dxa" w:w="3360"/>
          </w:tcPr>
          <w:p>
            <w:r>
              <w:t>H1</w:t>
            </w:r>
          </w:p>
        </w:tc>
        <w:tc>
          <w:tcPr>
            <w:tcW w:type="dxa" w:w="3360"/>
          </w:tcPr>
          <w:p>
            <w:r>
              <w:t>30px</w:t>
            </w:r>
          </w:p>
        </w:tc>
        <w:tc>
          <w:tcPr>
            <w:tcW w:type="dxa" w:w="3360"/>
          </w:tcPr>
          <w:p>
            <w:r>
              <w:t>Bold</w:t>
            </w:r>
          </w:p>
        </w:tc>
      </w:tr>
      <w:tr>
        <w:tc>
          <w:tcPr>
            <w:tcW w:type="dxa" w:w="3360"/>
          </w:tcPr>
          <w:p>
            <w:r>
              <w:t>H2</w:t>
            </w:r>
          </w:p>
        </w:tc>
        <w:tc>
          <w:tcPr>
            <w:tcW w:type="dxa" w:w="3360"/>
          </w:tcPr>
          <w:p>
            <w:r>
              <w:t>24px</w:t>
            </w:r>
          </w:p>
        </w:tc>
        <w:tc>
          <w:tcPr>
            <w:tcW w:type="dxa" w:w="3360"/>
          </w:tcPr>
          <w:p>
            <w:r>
              <w:t>Bold</w:t>
            </w:r>
          </w:p>
        </w:tc>
      </w:tr>
      <w:tr>
        <w:tc>
          <w:tcPr>
            <w:tcW w:type="dxa" w:w="3360"/>
          </w:tcPr>
          <w:p>
            <w:r>
              <w:t>H3</w:t>
            </w:r>
          </w:p>
        </w:tc>
        <w:tc>
          <w:tcPr>
            <w:tcW w:type="dxa" w:w="3360"/>
          </w:tcPr>
          <w:p>
            <w:r>
              <w:t>20px</w:t>
            </w:r>
          </w:p>
        </w:tc>
        <w:tc>
          <w:tcPr>
            <w:tcW w:type="dxa" w:w="3360"/>
          </w:tcPr>
          <w:p>
            <w:r>
              <w:t>Semibold</w:t>
            </w:r>
          </w:p>
        </w:tc>
      </w:tr>
      <w:tr>
        <w:tc>
          <w:tcPr>
            <w:tcW w:type="dxa" w:w="3360"/>
          </w:tcPr>
          <w:p>
            <w:r>
              <w:t>Body Large</w:t>
            </w:r>
          </w:p>
        </w:tc>
        <w:tc>
          <w:tcPr>
            <w:tcW w:type="dxa" w:w="3360"/>
          </w:tcPr>
          <w:p>
            <w:r>
              <w:t>17px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</w:tr>
      <w:tr>
        <w:tc>
          <w:tcPr>
            <w:tcW w:type="dxa" w:w="3360"/>
          </w:tcPr>
          <w:p>
            <w:r>
              <w:t>Body</w:t>
            </w:r>
          </w:p>
        </w:tc>
        <w:tc>
          <w:tcPr>
            <w:tcW w:type="dxa" w:w="3360"/>
          </w:tcPr>
          <w:p>
            <w:r>
              <w:t>15px</w:t>
            </w:r>
          </w:p>
        </w:tc>
        <w:tc>
          <w:tcPr>
            <w:tcW w:type="dxa" w:w="3360"/>
          </w:tcPr>
          <w:p>
            <w:r>
              <w:t>Regular</w:t>
            </w:r>
          </w:p>
        </w:tc>
      </w:tr>
      <w:tr>
        <w:tc>
          <w:tcPr>
            <w:tcW w:type="dxa" w:w="3360"/>
          </w:tcPr>
          <w:p>
            <w:r>
              <w:t>Caption</w:t>
            </w:r>
          </w:p>
        </w:tc>
        <w:tc>
          <w:tcPr>
            <w:tcW w:type="dxa" w:w="3360"/>
          </w:tcPr>
          <w:p>
            <w:r>
              <w:t>13px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</w:tr>
      <w:tr>
        <w:tc>
          <w:tcPr>
            <w:tcW w:type="dxa" w:w="3360"/>
          </w:tcPr>
          <w:p>
            <w:r>
              <w:t>Micro</w:t>
            </w:r>
          </w:p>
        </w:tc>
        <w:tc>
          <w:tcPr>
            <w:tcW w:type="dxa" w:w="3360"/>
          </w:tcPr>
          <w:p>
            <w:r>
              <w:t>11px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</w:tr>
    </w:tbl>
    <w:p>
      <w:r>
        <w:t>Use SF Pro Display/Text on iOS and Inter on Android. Maintain high contrast and large, confident headlines.</w:t>
      </w:r>
    </w:p>
    <w:p>
      <w:pPr>
        <w:pStyle w:val="Heading2"/>
      </w:pPr>
      <w:r>
        <w:t>3.3 Spacing &amp; Components</w:t>
      </w:r>
    </w:p>
    <w:p>
      <w:r>
        <w:t>Use an 8pt spacing grid: 4, 8, 12, 16, 24, 32, 40, 48+.</w:t>
      </w:r>
    </w:p>
    <w:p>
      <w:r>
        <w:t>Cards use 16px corner radius and translucent glass surfaces. Interactive components require Default, Pressed, Focused, Selected, Disabled, Loading, Success, Error, Empty, and Offline states.</w:t>
      </w:r>
    </w:p>
    <w:p>
      <w:pPr>
        <w:pStyle w:val="Heading1"/>
      </w:pPr>
      <w:r>
        <w:t>4. Onboarding &amp; Personalization</w:t>
      </w:r>
    </w:p>
    <w:p>
      <w:pPr>
        <w:pStyle w:val="Heading2"/>
      </w:pPr>
      <w:r>
        <w:t>4.1 Splash &amp; Welcome</w:t>
      </w:r>
    </w:p>
    <w:p>
      <w:pPr>
        <w:pStyle w:val="ListBullet"/>
      </w:pPr>
      <w:r>
        <w:t>Splash: AuraFit logo, lime aura/glow, subtle animated background, 1–2 second transition.</w:t>
      </w:r>
    </w:p>
    <w:p>
      <w:pPr>
        <w:pStyle w:val="ListBullet"/>
      </w:pPr>
      <w:r>
        <w:t>Welcome: high-energy athlete/wellness visual, concise value proposition, Apple login, Google login, Get Started, and existing-user login.</w:t>
      </w:r>
    </w:p>
    <w:p>
      <w:pPr>
        <w:pStyle w:val="ListBullet"/>
      </w:pPr>
      <w:r>
        <w:t>Primary CTA: Get Started.</w:t>
      </w:r>
    </w:p>
    <w:p>
      <w:pPr>
        <w:pStyle w:val="Heading2"/>
      </w:pPr>
      <w:r>
        <w:t>4.2 AI Goal Discovery</w:t>
      </w:r>
    </w:p>
    <w:p>
      <w:pPr>
        <w:pStyle w:val="ListBullet"/>
      </w:pPr>
      <w:r>
        <w:t>Use a conversational multi-step flow rather than a traditional long form.</w:t>
      </w:r>
    </w:p>
    <w:p>
      <w:pPr>
        <w:pStyle w:val="ListBullet"/>
      </w:pPr>
      <w:r>
        <w:t>Capture age, height, weight, fitness experience, goals, weekly training days, session duration, preferred workout time, and available equipment.</w:t>
      </w:r>
    </w:p>
    <w:p>
      <w:pPr>
        <w:pStyle w:val="ListBullet"/>
      </w:pPr>
      <w:r>
        <w:t>Goals: Strength, Fat Loss, Flexibility, Mental Wellness; allow multi-select.</w:t>
      </w:r>
    </w:p>
    <w:p>
      <w:pPr>
        <w:pStyle w:val="ListBullet"/>
      </w:pPr>
      <w:r>
        <w:t>Provide visible progress such as ● ━━━ ○ ━━━ ○ ━━━ ○.</w:t>
      </w:r>
    </w:p>
    <w:p>
      <w:pPr>
        <w:pStyle w:val="ListBullet"/>
      </w:pPr>
      <w:r>
        <w:t>Show an AI-generated Aura Profile summary before plan generation.</w:t>
      </w:r>
    </w:p>
    <w:p>
      <w:pPr>
        <w:pStyle w:val="Heading2"/>
      </w:pPr>
      <w:r>
        <w:t>4.3 AI Plan Generation</w:t>
      </w:r>
    </w:p>
    <w:p>
      <w:r>
        <w:t>Show progress states for analyzing goals, schedule, fitness level, recovery preferences, and equipment. End with a personalized plan preview and Build My Plan CTA.</w:t>
      </w:r>
    </w:p>
    <w:p>
      <w:pPr>
        <w:pStyle w:val="Heading1"/>
      </w:pPr>
      <w:r>
        <w:t>5. Health, Biometrics &amp; Wearables</w:t>
      </w:r>
    </w:p>
    <w:p>
      <w:pPr>
        <w:pStyle w:val="ListBullet"/>
      </w:pPr>
      <w:r>
        <w:t>Apple Health integration.</w:t>
      </w:r>
    </w:p>
    <w:p>
      <w:pPr>
        <w:pStyle w:val="ListBullet"/>
      </w:pPr>
      <w:r>
        <w:t>Google Health Connect integration.</w:t>
      </w:r>
    </w:p>
    <w:p>
      <w:pPr>
        <w:pStyle w:val="ListBullet"/>
      </w:pPr>
      <w:r>
        <w:t>Smart wearable integrations including Apple Watch, Fitbit, Garmin, Samsung Galaxy Watch, Oura, and WHOOP where supported.</w:t>
      </w:r>
    </w:p>
    <w:p>
      <w:pPr>
        <w:pStyle w:val="ListBullet"/>
      </w:pPr>
      <w:r>
        <w:t>Use progressive permissions instead of requesting all permissions at once.</w:t>
      </w:r>
    </w:p>
    <w:p>
      <w:pPr>
        <w:pStyle w:val="ListBullet"/>
      </w:pPr>
      <w:r>
        <w:t>Potential data: steps, heart rate, sleep, weight, active calories, workouts, and other supported health metrics.</w:t>
      </w:r>
    </w:p>
    <w:p>
      <w:pPr>
        <w:pStyle w:val="ListBullet"/>
      </w:pPr>
      <w:r>
        <w:t>Every permission must explain why AuraFit needs it and provide Allow / Not Now actions.</w:t>
      </w:r>
    </w:p>
    <w:p>
      <w:pPr>
        <w:pStyle w:val="ListBullet"/>
      </w:pPr>
      <w:r>
        <w:t>Design connected, connecting, denied, disconnected, unavailable, syncing, and sync-error states.</w:t>
      </w:r>
    </w:p>
    <w:p>
      <w:pPr>
        <w:pStyle w:val="Heading1"/>
      </w:pPr>
      <w:r>
        <w:t>6. Home / Activity Hub</w:t>
      </w:r>
    </w:p>
    <w:p>
      <w:pPr>
        <w:pStyle w:val="ListBullet"/>
      </w:pPr>
      <w:r>
        <w:t>Header with greeting, date, profile avatar, and notification entry.</w:t>
      </w:r>
    </w:p>
    <w:p>
      <w:pPr>
        <w:pStyle w:val="ListBullet"/>
      </w:pPr>
      <w:r>
        <w:t>Daily ring progress: Calories, Active Minutes, Water, Sleep.</w:t>
      </w:r>
    </w:p>
    <w:p>
      <w:pPr>
        <w:pStyle w:val="ListBullet"/>
      </w:pPr>
      <w:r>
        <w:t>AI Recommended Workout hero card with duration, estimated calories, and reason for recommendation.</w:t>
      </w:r>
    </w:p>
    <w:p>
      <w:pPr>
        <w:pStyle w:val="ListBullet"/>
      </w:pPr>
      <w:r>
        <w:t>Quick actions: Water, Workout, Nutrition, Sleep, Mindfulness.</w:t>
      </w:r>
    </w:p>
    <w:p>
      <w:pPr>
        <w:pStyle w:val="ListBullet"/>
      </w:pPr>
      <w:r>
        <w:t>One-tap water logging: +250ml, +500ml, Custom.</w:t>
      </w:r>
    </w:p>
    <w:p>
      <w:pPr>
        <w:pStyle w:val="ListBullet"/>
      </w:pPr>
      <w:r>
        <w:t>Upcoming smart reminders and AI insights.</w:t>
      </w:r>
    </w:p>
    <w:p>
      <w:pPr>
        <w:pStyle w:val="Heading1"/>
      </w:pPr>
      <w:r>
        <w:t>7. Workout Library &amp; Detail</w:t>
      </w:r>
    </w:p>
    <w:p>
      <w:pPr>
        <w:pStyle w:val="ListBullet"/>
      </w:pPr>
      <w:r>
        <w:t>Search and category filters: All, HIIT, Strength, Yoga, Mobility, Cardio, Core, Recovery.</w:t>
      </w:r>
    </w:p>
    <w:p>
      <w:pPr>
        <w:pStyle w:val="ListBullet"/>
      </w:pPr>
      <w:r>
        <w:t>Advanced filters: duration, difficulty, equipment, calories, muscle group, goal.</w:t>
      </w:r>
    </w:p>
    <w:p>
      <w:pPr>
        <w:pStyle w:val="ListBullet"/>
      </w:pPr>
      <w:r>
        <w:t>Workout cards display media, title, calorie estimate, duration, difficulty, and equipment.</w:t>
      </w:r>
    </w:p>
    <w:p>
      <w:pPr>
        <w:pStyle w:val="ListBullet"/>
      </w:pPr>
      <w:r>
        <w:t>Workout detail includes hero media, duration, calories, difficulty, equipment, target muscles, exercise list, Save, Add to Plan, and Start Workout.</w:t>
      </w:r>
    </w:p>
    <w:p>
      <w:pPr>
        <w:pStyle w:val="ListBullet"/>
      </w:pPr>
      <w:r>
        <w:t>Support Beginner, Intermediate, and Advanced difficulty badges.</w:t>
      </w:r>
    </w:p>
    <w:p>
      <w:pPr>
        <w:pStyle w:val="Heading1"/>
      </w:pPr>
      <w:r>
        <w:t>8. Live Workout Tracking</w:t>
      </w:r>
    </w:p>
    <w:p>
      <w:pPr>
        <w:pStyle w:val="ListBullet"/>
      </w:pPr>
      <w:r>
        <w:t>Immersive workout screen with elapsed/remaining time and current exercise.</w:t>
      </w:r>
    </w:p>
    <w:p>
      <w:pPr>
        <w:pStyle w:val="ListBullet"/>
      </w:pPr>
      <w:r>
        <w:t>Large countdown timer.</w:t>
      </w:r>
    </w:p>
    <w:p>
      <w:pPr>
        <w:pStyle w:val="ListBullet"/>
      </w:pPr>
      <w:r>
        <w:t>Exercise demonstration video/animation placeholder.</w:t>
      </w:r>
    </w:p>
    <w:p>
      <w:pPr>
        <w:pStyle w:val="ListBullet"/>
      </w:pPr>
      <w:r>
        <w:t>Heart-rate BPM and zone indicator.</w:t>
      </w:r>
    </w:p>
    <w:p>
      <w:pPr>
        <w:pStyle w:val="ListBullet"/>
      </w:pPr>
      <w:r>
        <w:t>Rep/set logger.</w:t>
      </w:r>
    </w:p>
    <w:p>
      <w:pPr>
        <w:pStyle w:val="ListBullet"/>
      </w:pPr>
      <w:r>
        <w:t>Dynamic pause/play bar.</w:t>
      </w:r>
    </w:p>
    <w:p>
      <w:pPr>
        <w:pStyle w:val="ListBullet"/>
      </w:pPr>
      <w:r>
        <w:t>Exercise controls: replay, slow motion, audio instructions, full screen.</w:t>
      </w:r>
    </w:p>
    <w:p>
      <w:pPr>
        <w:pStyle w:val="ListBullet"/>
      </w:pPr>
      <w:r>
        <w:t>AI form-check cards provide short, actionable, non-judgmental feedback.</w:t>
      </w:r>
    </w:p>
    <w:p>
      <w:pPr>
        <w:pStyle w:val="ListBullet"/>
      </w:pPr>
      <w:r>
        <w:t>Workout completion screen shows time, calories, average HR, streak, Aura Points, and perceived-effort feedback.</w:t>
      </w:r>
    </w:p>
    <w:p>
      <w:pPr>
        <w:pStyle w:val="Heading1"/>
      </w:pPr>
      <w:r>
        <w:t>9. AI Coach</w:t>
      </w:r>
    </w:p>
    <w:p>
      <w:pPr>
        <w:pStyle w:val="ListBullet"/>
      </w:pPr>
      <w:r>
        <w:t>AI Coach is a first-class product surface, not only a chatbot.</w:t>
      </w:r>
    </w:p>
    <w:p>
      <w:pPr>
        <w:pStyle w:val="ListBullet"/>
      </w:pPr>
      <w:r>
        <w:t>Conversational chat with user and assistant messages.</w:t>
      </w:r>
    </w:p>
    <w:p>
      <w:pPr>
        <w:pStyle w:val="ListBullet"/>
      </w:pPr>
      <w:r>
        <w:t>Contextual quick-action chips: Adjust today's workout, Low energy alternative, Macro suggestions, Improve my sleep, Why am I tired?, Analyze my progress.</w:t>
      </w:r>
    </w:p>
    <w:p>
      <w:pPr>
        <w:pStyle w:val="ListBullet"/>
      </w:pPr>
      <w:r>
        <w:t>Voice mode states: Idle, Listening, Processing, Speaking, Error.</w:t>
      </w:r>
    </w:p>
    <w:p>
      <w:pPr>
        <w:pStyle w:val="ListBullet"/>
      </w:pPr>
      <w:r>
        <w:t>Voice waveform reacts to audio activity.</w:t>
      </w:r>
    </w:p>
    <w:p>
      <w:pPr>
        <w:pStyle w:val="ListBullet"/>
      </w:pPr>
      <w:r>
        <w:t>AI Form Check can appear during live workouts.</w:t>
      </w:r>
    </w:p>
    <w:p>
      <w:pPr>
        <w:pStyle w:val="ListBullet"/>
      </w:pPr>
      <w:r>
        <w:t>AI Insights should cover recovery, activity, hydration, sleep, workout progress, and behavior patterns.</w:t>
      </w:r>
    </w:p>
    <w:p>
      <w:pPr>
        <w:pStyle w:val="ListBullet"/>
      </w:pPr>
      <w:r>
        <w:t>Every meaningful AI recommendation should provide a concise explanation of why it was suggested.</w:t>
      </w:r>
    </w:p>
    <w:p>
      <w:pPr>
        <w:pStyle w:val="Heading1"/>
      </w:pPr>
      <w:r>
        <w:t>10. AI Plan Adaptation</w:t>
      </w:r>
    </w:p>
    <w:p>
      <w:r>
        <w:t>AuraFit should adapt plans based on available health/activity data and user feedback.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Signal</w:t>
            </w:r>
          </w:p>
        </w:tc>
        <w:tc>
          <w:tcPr>
            <w:tcW w:type="dxa" w:w="5040"/>
          </w:tcPr>
          <w:p>
            <w:r>
              <w:t>Potential UX Response</w:t>
            </w:r>
          </w:p>
        </w:tc>
      </w:tr>
      <w:tr>
        <w:tc>
          <w:tcPr>
            <w:tcW w:type="dxa" w:w="5040"/>
          </w:tcPr>
          <w:p>
            <w:r>
              <w:t>Poor sleep</w:t>
            </w:r>
          </w:p>
        </w:tc>
        <w:tc>
          <w:tcPr>
            <w:tcW w:type="dxa" w:w="5040"/>
          </w:tcPr>
          <w:p>
            <w:r>
              <w:t>Reduce workout intensity or recommend mobility/recovery</w:t>
            </w:r>
          </w:p>
        </w:tc>
      </w:tr>
      <w:tr>
        <w:tc>
          <w:tcPr>
            <w:tcW w:type="dxa" w:w="5040"/>
          </w:tcPr>
          <w:p>
            <w:r>
              <w:t>Strong recovery</w:t>
            </w:r>
          </w:p>
        </w:tc>
        <w:tc>
          <w:tcPr>
            <w:tcW w:type="dxa" w:w="5040"/>
          </w:tcPr>
          <w:p>
            <w:r>
              <w:t>Increase training readiness and progressive overload</w:t>
            </w:r>
          </w:p>
        </w:tc>
      </w:tr>
      <w:tr>
        <w:tc>
          <w:tcPr>
            <w:tcW w:type="dxa" w:w="5040"/>
          </w:tcPr>
          <w:p>
            <w:r>
              <w:t>Missed workout</w:t>
            </w:r>
          </w:p>
        </w:tc>
        <w:tc>
          <w:tcPr>
            <w:tcW w:type="dxa" w:w="5040"/>
          </w:tcPr>
          <w:p>
            <w:r>
              <w:t>Offer rescheduling or a shorter alternative</w:t>
            </w:r>
          </w:p>
        </w:tc>
      </w:tr>
      <w:tr>
        <w:tc>
          <w:tcPr>
            <w:tcW w:type="dxa" w:w="5040"/>
          </w:tcPr>
          <w:p>
            <w:r>
              <w:t>Low energy feedback</w:t>
            </w:r>
          </w:p>
        </w:tc>
        <w:tc>
          <w:tcPr>
            <w:tcW w:type="dxa" w:w="5040"/>
          </w:tcPr>
          <w:p>
            <w:r>
              <w:t>Offer lower-intensity workout</w:t>
            </w:r>
          </w:p>
        </w:tc>
      </w:tr>
      <w:tr>
        <w:tc>
          <w:tcPr>
            <w:tcW w:type="dxa" w:w="5040"/>
          </w:tcPr>
          <w:p>
            <w:r>
              <w:t>Repeated hydration misses</w:t>
            </w:r>
          </w:p>
        </w:tc>
        <w:tc>
          <w:tcPr>
            <w:tcW w:type="dxa" w:w="5040"/>
          </w:tcPr>
          <w:p>
            <w:r>
              <w:t>Adjust reminder timing</w:t>
            </w:r>
          </w:p>
        </w:tc>
      </w:tr>
      <w:tr>
        <w:tc>
          <w:tcPr>
            <w:tcW w:type="dxa" w:w="5040"/>
          </w:tcPr>
          <w:p>
            <w:r>
              <w:t>Progress plateau</w:t>
            </w:r>
          </w:p>
        </w:tc>
        <w:tc>
          <w:tcPr>
            <w:tcW w:type="dxa" w:w="5040"/>
          </w:tcPr>
          <w:p>
            <w:r>
              <w:t>Suggest training/nutrition adjustment</w:t>
            </w:r>
          </w:p>
        </w:tc>
      </w:tr>
    </w:tbl>
    <w:p>
      <w:pPr>
        <w:pStyle w:val="Heading1"/>
      </w:pPr>
      <w:r>
        <w:t>11. Analytics &amp; Progress</w:t>
      </w:r>
    </w:p>
    <w:p>
      <w:pPr>
        <w:pStyle w:val="ListBullet"/>
      </w:pPr>
      <w:r>
        <w:t>Period selector: Day, Week, Month, 3 Months, Year.</w:t>
      </w:r>
    </w:p>
    <w:p>
      <w:pPr>
        <w:pStyle w:val="ListBullet"/>
      </w:pPr>
      <w:r>
        <w:t>Weight trend line graph: current, starting weight, change, trend.</w:t>
      </w:r>
    </w:p>
    <w:p>
      <w:pPr>
        <w:pStyle w:val="ListBullet"/>
      </w:pPr>
      <w:r>
        <w:t>Strength analytics: PRs, volume, reps, training frequency.</w:t>
      </w:r>
    </w:p>
    <w:p>
      <w:pPr>
        <w:pStyle w:val="ListBullet"/>
      </w:pPr>
      <w:r>
        <w:t>Muscle balance visualization covering chest, back, shoulders, arms, core, and legs.</w:t>
      </w:r>
    </w:p>
    <w:p>
      <w:pPr>
        <w:pStyle w:val="ListBullet"/>
      </w:pPr>
      <w:r>
        <w:t>Aura Score combining activity, sleep, recovery, hydration, nutrition, and mindfulness.</w:t>
      </w:r>
    </w:p>
    <w:p>
      <w:pPr>
        <w:pStyle w:val="ListBullet"/>
      </w:pPr>
      <w:r>
        <w:t>Support daily, weekly, and monthly views and empty-data states.</w:t>
      </w:r>
    </w:p>
    <w:p>
      <w:pPr>
        <w:pStyle w:val="Heading1"/>
      </w:pPr>
      <w:r>
        <w:t>12. Notification &amp; Reminder Hub</w:t>
      </w:r>
    </w:p>
    <w:p>
      <w:pPr>
        <w:pStyle w:val="ListBullet"/>
      </w:pPr>
      <w:r>
        <w:t>Segmented tabs: System, Reminders, AI Insights.</w:t>
      </w:r>
    </w:p>
    <w:p>
      <w:pPr>
        <w:pStyle w:val="ListBullet"/>
      </w:pPr>
      <w:r>
        <w:t>Actionable cards with actions such as Log Water Now, Snooze 15m, Start Workout, See Why, Mark Complete, Dismiss, and Disable this reminder.</w:t>
      </w:r>
    </w:p>
    <w:p>
      <w:pPr>
        <w:pStyle w:val="ListBullet"/>
      </w:pPr>
      <w:r>
        <w:t>Notification cards should distinguish informational, action-required, and AI-generated content.</w:t>
      </w:r>
    </w:p>
    <w:p>
      <w:pPr>
        <w:pStyle w:val="ListBullet"/>
      </w:pPr>
      <w:r>
        <w:t>Provide notification read/unread, grouped, dismissed, and empty states.</w:t>
      </w:r>
    </w:p>
    <w:p>
      <w:pPr>
        <w:pStyle w:val="Heading1"/>
      </w:pPr>
      <w:r>
        <w:t>13. Smart Reminder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Reminder</w:t>
            </w:r>
          </w:p>
        </w:tc>
        <w:tc>
          <w:tcPr>
            <w:tcW w:type="dxa" w:w="5040"/>
          </w:tcPr>
          <w:p>
            <w:r>
              <w:t>Context Inputs</w:t>
            </w:r>
          </w:p>
        </w:tc>
      </w:tr>
      <w:tr>
        <w:tc>
          <w:tcPr>
            <w:tcW w:type="dxa" w:w="5040"/>
          </w:tcPr>
          <w:p>
            <w:r>
              <w:t>Hydration</w:t>
            </w:r>
          </w:p>
        </w:tc>
        <w:tc>
          <w:tcPr>
            <w:tcW w:type="dxa" w:w="5040"/>
          </w:tcPr>
          <w:p>
            <w:r>
              <w:t>Daily target, recent intake, activity, schedule, optional environmental context</w:t>
            </w:r>
          </w:p>
        </w:tc>
      </w:tr>
      <w:tr>
        <w:tc>
          <w:tcPr>
            <w:tcW w:type="dxa" w:w="5040"/>
          </w:tcPr>
          <w:p>
            <w:r>
              <w:t>Inactivity</w:t>
            </w:r>
          </w:p>
        </w:tc>
        <w:tc>
          <w:tcPr>
            <w:tcW w:type="dxa" w:w="5040"/>
          </w:tcPr>
          <w:p>
            <w:r>
              <w:t>Inactivity duration and user threshold</w:t>
            </w:r>
          </w:p>
        </w:tc>
      </w:tr>
      <w:tr>
        <w:tc>
          <w:tcPr>
            <w:tcW w:type="dxa" w:w="5040"/>
          </w:tcPr>
          <w:p>
            <w:r>
              <w:t>Workout</w:t>
            </w:r>
          </w:p>
        </w:tc>
        <w:tc>
          <w:tcPr>
            <w:tcW w:type="dxa" w:w="5040"/>
          </w:tcPr>
          <w:p>
            <w:r>
              <w:t>Planned workout, availability, missed sessions</w:t>
            </w:r>
          </w:p>
        </w:tc>
      </w:tr>
      <w:tr>
        <w:tc>
          <w:tcPr>
            <w:tcW w:type="dxa" w:w="5040"/>
          </w:tcPr>
          <w:p>
            <w:r>
              <w:t>Sleep</w:t>
            </w:r>
          </w:p>
        </w:tc>
        <w:tc>
          <w:tcPr>
            <w:tcW w:type="dxa" w:w="5040"/>
          </w:tcPr>
          <w:p>
            <w:r>
              <w:t>Desired bedtime, wake time, wind-down duration</w:t>
            </w:r>
          </w:p>
        </w:tc>
      </w:tr>
      <w:tr>
        <w:tc>
          <w:tcPr>
            <w:tcW w:type="dxa" w:w="5040"/>
          </w:tcPr>
          <w:p>
            <w:r>
              <w:t>Recovery</w:t>
            </w:r>
          </w:p>
        </w:tc>
        <w:tc>
          <w:tcPr>
            <w:tcW w:type="dxa" w:w="5040"/>
          </w:tcPr>
          <w:p>
            <w:r>
              <w:t>Sleep quality, strain, heart rate, recent workout intensity</w:t>
            </w:r>
          </w:p>
        </w:tc>
      </w:tr>
    </w:tbl>
    <w:p>
      <w:r>
        <w:t>Reminder priority should prevent spam: Health/Safety → Workout → Hydration → AI Insights → Motivation.</w:t>
      </w:r>
    </w:p>
    <w:p>
      <w:pPr>
        <w:pStyle w:val="Heading1"/>
      </w:pPr>
      <w:r>
        <w:t>14. Custom Reminder Builder</w:t>
      </w:r>
    </w:p>
    <w:p>
      <w:pPr>
        <w:pStyle w:val="ListBullet"/>
      </w:pPr>
      <w:r>
        <w:t>Reminder name.</w:t>
      </w:r>
    </w:p>
    <w:p>
      <w:pPr>
        <w:pStyle w:val="ListBullet"/>
      </w:pPr>
      <w:r>
        <w:t>Time.</w:t>
      </w:r>
    </w:p>
    <w:p>
      <w:pPr>
        <w:pStyle w:val="ListBullet"/>
      </w:pPr>
      <w:r>
        <w:t>Days of week.</w:t>
      </w:r>
    </w:p>
    <w:p>
      <w:pPr>
        <w:pStyle w:val="ListBullet"/>
      </w:pPr>
      <w:r>
        <w:t>Repeat frequency.</w:t>
      </w:r>
    </w:p>
    <w:p>
      <w:pPr>
        <w:pStyle w:val="ListBullet"/>
      </w:pPr>
      <w:r>
        <w:t>Optional smart-adjustment switch.</w:t>
      </w:r>
    </w:p>
    <w:p>
      <w:pPr>
        <w:pStyle w:val="ListBullet"/>
      </w:pPr>
      <w:r>
        <w:t>Save Reminder CTA.</w:t>
      </w:r>
    </w:p>
    <w:p>
      <w:pPr>
        <w:pStyle w:val="ListBullet"/>
      </w:pPr>
      <w:r>
        <w:t>Design editing, deletion, snooze, pause, and disabled states.</w:t>
      </w:r>
    </w:p>
    <w:p>
      <w:pPr>
        <w:pStyle w:val="Heading1"/>
      </w:pPr>
      <w:r>
        <w:t>15. Notification Settings</w:t>
      </w:r>
    </w:p>
    <w:p>
      <w:pPr>
        <w:pStyle w:val="ListBullet"/>
      </w:pPr>
      <w:r>
        <w:t>Inactivity Alerts.</w:t>
      </w:r>
    </w:p>
    <w:p>
      <w:pPr>
        <w:pStyle w:val="ListBullet"/>
      </w:pPr>
      <w:r>
        <w:t>Hydration Reminders.</w:t>
      </w:r>
    </w:p>
    <w:p>
      <w:pPr>
        <w:pStyle w:val="ListBullet"/>
      </w:pPr>
      <w:r>
        <w:t>Bedtime Wind-Down.</w:t>
      </w:r>
    </w:p>
    <w:p>
      <w:pPr>
        <w:pStyle w:val="ListBullet"/>
      </w:pPr>
      <w:r>
        <w:t>AI Motivational Nudges.</w:t>
      </w:r>
    </w:p>
    <w:p>
      <w:pPr>
        <w:pStyle w:val="ListBullet"/>
      </w:pPr>
      <w:r>
        <w:t>Workout Reminders.</w:t>
      </w:r>
    </w:p>
    <w:p>
      <w:pPr>
        <w:pStyle w:val="ListBullet"/>
      </w:pPr>
      <w:r>
        <w:t>Custom Schedule.</w:t>
      </w:r>
    </w:p>
    <w:p>
      <w:pPr>
        <w:pStyle w:val="ListBullet"/>
      </w:pPr>
      <w:r>
        <w:t>Granular per-category controls plus OS notification permission state.</w:t>
      </w:r>
    </w:p>
    <w:p>
      <w:pPr>
        <w:pStyle w:val="Heading1"/>
      </w:pPr>
      <w:r>
        <w:t>16. Profile &amp; Settings</w:t>
      </w:r>
    </w:p>
    <w:p>
      <w:pPr>
        <w:pStyle w:val="ListBullet"/>
      </w:pPr>
      <w:r>
        <w:t>Profile header with current streak, level, and wellness identity.</w:t>
      </w:r>
    </w:p>
    <w:p>
      <w:pPr>
        <w:pStyle w:val="ListBullet"/>
      </w:pPr>
      <w:r>
        <w:t>Achievement badge grid with locked/unlocked states.</w:t>
      </w:r>
    </w:p>
    <w:p>
      <w:pPr>
        <w:pStyle w:val="ListBullet"/>
      </w:pPr>
      <w:r>
        <w:t>Personal information, goals, fitness profile.</w:t>
      </w:r>
    </w:p>
    <w:p>
      <w:pPr>
        <w:pStyle w:val="ListBullet"/>
      </w:pPr>
      <w:r>
        <w:t>Linked health/wearable devices.</w:t>
      </w:r>
    </w:p>
    <w:p>
      <w:pPr>
        <w:pStyle w:val="ListBullet"/>
      </w:pPr>
      <w:r>
        <w:t>Notifications, units, language, theme, and accessibility.</w:t>
      </w:r>
    </w:p>
    <w:p>
      <w:pPr>
        <w:pStyle w:val="ListBullet"/>
      </w:pPr>
      <w:r>
        <w:t>Subscription tier, billing, restore purchases.</w:t>
      </w:r>
    </w:p>
    <w:p>
      <w:pPr>
        <w:pStyle w:val="ListBullet"/>
      </w:pPr>
      <w:r>
        <w:t>Security: password, biometrics, active sessions, account deletion.</w:t>
      </w:r>
    </w:p>
    <w:p>
      <w:pPr>
        <w:pStyle w:val="Heading1"/>
      </w:pPr>
      <w:r>
        <w:t>17. Subscription &amp; Paywall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Tier</w:t>
            </w:r>
          </w:p>
        </w:tc>
        <w:tc>
          <w:tcPr>
            <w:tcW w:type="dxa" w:w="5040"/>
          </w:tcPr>
          <w:p>
            <w:r>
              <w:t>Core Features</w:t>
            </w:r>
          </w:p>
        </w:tc>
      </w:tr>
      <w:tr>
        <w:tc>
          <w:tcPr>
            <w:tcW w:type="dxa" w:w="5040"/>
          </w:tcPr>
          <w:p>
            <w:r>
              <w:t>Free</w:t>
            </w:r>
          </w:p>
        </w:tc>
        <w:tc>
          <w:tcPr>
            <w:tcW w:type="dxa" w:w="5040"/>
          </w:tcPr>
          <w:p>
            <w:r>
              <w:t>Basic activity tracking, basic workouts, basic reminders, limited AI</w:t>
            </w:r>
          </w:p>
        </w:tc>
      </w:tr>
      <w:tr>
        <w:tc>
          <w:tcPr>
            <w:tcW w:type="dxa" w:w="5040"/>
          </w:tcPr>
          <w:p>
            <w:r>
              <w:t>AuraFit Plus</w:t>
            </w:r>
          </w:p>
        </w:tc>
        <w:tc>
          <w:tcPr>
            <w:tcW w:type="dxa" w:w="5040"/>
          </w:tcPr>
          <w:p>
            <w:r>
              <w:t>Unlimited AI, adaptive workouts, advanced analytics, health integrations, personalized nutrition, advanced reminders</w:t>
            </w:r>
          </w:p>
        </w:tc>
      </w:tr>
      <w:tr>
        <w:tc>
          <w:tcPr>
            <w:tcW w:type="dxa" w:w="5040"/>
          </w:tcPr>
          <w:p>
            <w:r>
              <w:t>AuraFit Pro</w:t>
            </w:r>
          </w:p>
        </w:tc>
        <w:tc>
          <w:tcPr>
            <w:tcW w:type="dxa" w:w="5040"/>
          </w:tcPr>
          <w:p>
            <w:r>
              <w:t>Advanced AI insights, real-time form analysis, advanced recovery analytics, full personalization, premium programs</w:t>
            </w:r>
          </w:p>
        </w:tc>
      </w:tr>
    </w:tbl>
    <w:p>
      <w:r>
        <w:t>Use contextual paywalls. Include Start Free Trial and Restore Purchases. Avoid aggressive interruption during onboarding.</w:t>
      </w:r>
    </w:p>
    <w:p>
      <w:pPr>
        <w:pStyle w:val="Heading1"/>
      </w:pPr>
      <w:r>
        <w:t>18. Dark &amp; Light Themes</w:t>
      </w:r>
    </w:p>
    <w:p>
      <w:r>
        <w:t>Dark mode is the primary experience. Build a true light theme using semantic tokens rather than simply inverting dark-mode colors.</w:t>
      </w:r>
    </w:p>
    <w:p>
      <w:pPr>
        <w:pStyle w:val="Heading1"/>
      </w:pPr>
      <w:r>
        <w:t>19. Haptics &amp; Feedback</w:t>
      </w:r>
    </w:p>
    <w:p>
      <w:pPr>
        <w:pStyle w:val="ListBullet"/>
      </w:pPr>
      <w:r>
        <w:t>Light haptic: tab selection, toggles, filters.</w:t>
      </w:r>
    </w:p>
    <w:p>
      <w:pPr>
        <w:pStyle w:val="ListBullet"/>
      </w:pPr>
      <w:r>
        <w:t>Medium/success haptic: workout completion, goals, personal records, streak milestones.</w:t>
      </w:r>
    </w:p>
    <w:p>
      <w:pPr>
        <w:pStyle w:val="ListBullet"/>
      </w:pPr>
      <w:r>
        <w:t>Warning haptic: heart-rate threshold or important workout warning.</w:t>
      </w:r>
    </w:p>
    <w:p>
      <w:pPr>
        <w:pStyle w:val="ListBullet"/>
      </w:pPr>
      <w:r>
        <w:t>Pair haptics with visual confirmation so accessibility does not depend on vibration.</w:t>
      </w:r>
    </w:p>
    <w:p>
      <w:pPr>
        <w:pStyle w:val="Heading1"/>
      </w:pPr>
      <w:r>
        <w:t>20. Accessibility</w:t>
      </w:r>
    </w:p>
    <w:p>
      <w:pPr>
        <w:pStyle w:val="ListBullet"/>
      </w:pPr>
      <w:r>
        <w:t>Dynamic text sizing.</w:t>
      </w:r>
    </w:p>
    <w:p>
      <w:pPr>
        <w:pStyle w:val="ListBullet"/>
      </w:pPr>
      <w:r>
        <w:t>VoiceOver and TalkBack support.</w:t>
      </w:r>
    </w:p>
    <w:p>
      <w:pPr>
        <w:pStyle w:val="ListBullet"/>
      </w:pPr>
      <w:r>
        <w:t>Minimum 44×44pt touch targets.</w:t>
      </w:r>
    </w:p>
    <w:p>
      <w:pPr>
        <w:pStyle w:val="ListBullet"/>
      </w:pPr>
      <w:r>
        <w:t>High-contrast variants.</w:t>
      </w:r>
    </w:p>
    <w:p>
      <w:pPr>
        <w:pStyle w:val="ListBullet"/>
      </w:pPr>
      <w:r>
        <w:t>Reduced-motion mode.</w:t>
      </w:r>
    </w:p>
    <w:p>
      <w:pPr>
        <w:pStyle w:val="ListBullet"/>
      </w:pPr>
      <w:r>
        <w:t>Color-independent status communication.</w:t>
      </w:r>
    </w:p>
    <w:p>
      <w:pPr>
        <w:pStyle w:val="ListBullet"/>
      </w:pPr>
      <w:r>
        <w:t>Screen-reader labels.</w:t>
      </w:r>
    </w:p>
    <w:p>
      <w:pPr>
        <w:pStyle w:val="ListBullet"/>
      </w:pPr>
      <w:r>
        <w:t>Captions for workout videos.</w:t>
      </w:r>
    </w:p>
    <w:p>
      <w:pPr>
        <w:pStyle w:val="Heading1"/>
      </w:pPr>
      <w:r>
        <w:t>21. AI Safety UX</w:t>
      </w:r>
    </w:p>
    <w:p>
      <w:pPr>
        <w:pStyle w:val="ListBullet"/>
      </w:pPr>
      <w:r>
        <w:t>Do not present AI output as medical diagnosis.</w:t>
      </w:r>
    </w:p>
    <w:p>
      <w:pPr>
        <w:pStyle w:val="ListBullet"/>
      </w:pPr>
      <w:r>
        <w:t>Clearly label fitness recommendations, wellness suggestions, general information, and potential health concerns.</w:t>
      </w:r>
    </w:p>
    <w:p>
      <w:pPr>
        <w:pStyle w:val="ListBullet"/>
      </w:pPr>
      <w:r>
        <w:t>For potentially concerning health situations, encourage appropriate professional care.</w:t>
      </w:r>
    </w:p>
    <w:p>
      <w:pPr>
        <w:pStyle w:val="ListBullet"/>
      </w:pPr>
      <w:r>
        <w:t>Avoid overconfident claims from incomplete health data.</w:t>
      </w:r>
    </w:p>
    <w:p>
      <w:pPr>
        <w:pStyle w:val="Heading1"/>
      </w:pPr>
      <w:r>
        <w:t>22. Offline &amp; Sync</w:t>
      </w:r>
    </w:p>
    <w:p>
      <w:pPr>
        <w:pStyle w:val="ListBullet"/>
      </w:pPr>
      <w:r>
        <w:t>Support previously downloaded workouts while offline.</w:t>
      </w:r>
    </w:p>
    <w:p>
      <w:pPr>
        <w:pStyle w:val="ListBullet"/>
      </w:pPr>
      <w:r>
        <w:t>Allow workout tracking, water logging, and basic activity logging offline.</w:t>
      </w:r>
    </w:p>
    <w:p>
      <w:pPr>
        <w:pStyle w:val="ListBullet"/>
      </w:pPr>
      <w:r>
        <w:t>Queue local changes and sync when connectivity returns.</w:t>
      </w:r>
    </w:p>
    <w:p>
      <w:pPr>
        <w:pStyle w:val="ListBullet"/>
      </w:pPr>
      <w:r>
        <w:t>Show sync status such as Synced just now, Syncing, and Sync failed.</w:t>
      </w:r>
    </w:p>
    <w:p>
      <w:pPr>
        <w:pStyle w:val="Heading1"/>
      </w:pPr>
      <w:r>
        <w:t>23. Loading, Empty &amp; Error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States to Design</w:t>
            </w:r>
          </w:p>
        </w:tc>
      </w:tr>
      <w:tr>
        <w:tc>
          <w:tcPr>
            <w:tcW w:type="dxa" w:w="5040"/>
          </w:tcPr>
          <w:p>
            <w:r>
              <w:t>AI</w:t>
            </w:r>
          </w:p>
        </w:tc>
        <w:tc>
          <w:tcPr>
            <w:tcW w:type="dxa" w:w="5040"/>
          </w:tcPr>
          <w:p>
            <w:r>
              <w:t>Thinking, unavailable, timeout, retry</w:t>
            </w:r>
          </w:p>
        </w:tc>
      </w:tr>
      <w:tr>
        <w:tc>
          <w:tcPr>
            <w:tcW w:type="dxa" w:w="5040"/>
          </w:tcPr>
          <w:p>
            <w:r>
              <w:t>Health</w:t>
            </w:r>
          </w:p>
        </w:tc>
        <w:tc>
          <w:tcPr>
            <w:tcW w:type="dxa" w:w="5040"/>
          </w:tcPr>
          <w:p>
            <w:r>
              <w:t>Connecting, connected, denied, revoked, disconnected, sync error</w:t>
            </w:r>
          </w:p>
        </w:tc>
      </w:tr>
      <w:tr>
        <w:tc>
          <w:tcPr>
            <w:tcW w:type="dxa" w:w="5040"/>
          </w:tcPr>
          <w:p>
            <w:r>
              <w:t>Workouts</w:t>
            </w:r>
          </w:p>
        </w:tc>
        <w:tc>
          <w:tcPr>
            <w:tcW w:type="dxa" w:w="5040"/>
          </w:tcPr>
          <w:p>
            <w:r>
              <w:t>Loading, no results, unavailable, downloaded</w:t>
            </w:r>
          </w:p>
        </w:tc>
      </w:tr>
      <w:tr>
        <w:tc>
          <w:tcPr>
            <w:tcW w:type="dxa" w:w="5040"/>
          </w:tcPr>
          <w:p>
            <w:r>
              <w:t>Analytics</w:t>
            </w:r>
          </w:p>
        </w:tc>
        <w:tc>
          <w:tcPr>
            <w:tcW w:type="dxa" w:w="5040"/>
          </w:tcPr>
          <w:p>
            <w:r>
              <w:t>No data, partial data, loading, chart error</w:t>
            </w:r>
          </w:p>
        </w:tc>
      </w:tr>
      <w:tr>
        <w:tc>
          <w:tcPr>
            <w:tcW w:type="dxa" w:w="5040"/>
          </w:tcPr>
          <w:p>
            <w:r>
              <w:t>Notifications</w:t>
            </w:r>
          </w:p>
        </w:tc>
        <w:tc>
          <w:tcPr>
            <w:tcW w:type="dxa" w:w="5040"/>
          </w:tcPr>
          <w:p>
            <w:r>
              <w:t>Unread, read, empty, grouped, disabled</w:t>
            </w:r>
          </w:p>
        </w:tc>
      </w:tr>
      <w:tr>
        <w:tc>
          <w:tcPr>
            <w:tcW w:type="dxa" w:w="5040"/>
          </w:tcPr>
          <w:p>
            <w:r>
              <w:t>Network</w:t>
            </w:r>
          </w:p>
        </w:tc>
        <w:tc>
          <w:tcPr>
            <w:tcW w:type="dxa" w:w="5040"/>
          </w:tcPr>
          <w:p>
            <w:r>
              <w:t>Offline, reconnecting, retry</w:t>
            </w:r>
          </w:p>
        </w:tc>
      </w:tr>
      <w:tr>
        <w:tc>
          <w:tcPr>
            <w:tcW w:type="dxa" w:w="5040"/>
          </w:tcPr>
          <w:p>
            <w:r>
              <w:t>Subscription</w:t>
            </w:r>
          </w:p>
        </w:tc>
        <w:tc>
          <w:tcPr>
            <w:tcW w:type="dxa" w:w="5040"/>
          </w:tcPr>
          <w:p>
            <w:r>
              <w:t>Trial, active, expired, payment failure, restore</w:t>
            </w:r>
          </w:p>
        </w:tc>
      </w:tr>
    </w:tbl>
    <w:p>
      <w:pPr>
        <w:pStyle w:val="Heading1"/>
      </w:pPr>
      <w:r>
        <w:t>24. Edge Cases</w:t>
      </w:r>
    </w:p>
    <w:p>
      <w:pPr>
        <w:pStyle w:val="ListBullet"/>
      </w:pPr>
      <w:r>
        <w:t>User skips onboarding.</w:t>
      </w:r>
    </w:p>
    <w:p>
      <w:pPr>
        <w:pStyle w:val="ListBullet"/>
      </w:pPr>
      <w:r>
        <w:t>User changes goal, weight, schedule, equipment, or preferred workout time.</w:t>
      </w:r>
    </w:p>
    <w:p>
      <w:pPr>
        <w:pStyle w:val="ListBullet"/>
      </w:pPr>
      <w:r>
        <w:t>User misses, pauses, quits, completes early, or repeats a workout.</w:t>
      </w:r>
    </w:p>
    <w:p>
      <w:pPr>
        <w:pStyle w:val="ListBullet"/>
      </w:pPr>
      <w:r>
        <w:t>User has no wearable.</w:t>
      </w:r>
    </w:p>
    <w:p>
      <w:pPr>
        <w:pStyle w:val="ListBullet"/>
      </w:pPr>
      <w:r>
        <w:t>Wearable disconnects.</w:t>
      </w:r>
    </w:p>
    <w:p>
      <w:pPr>
        <w:pStyle w:val="ListBullet"/>
      </w:pPr>
      <w:r>
        <w:t>Health permissions are revoked.</w:t>
      </w:r>
    </w:p>
    <w:p>
      <w:pPr>
        <w:pStyle w:val="ListBullet"/>
      </w:pPr>
      <w:r>
        <w:t>Duplicate/inconsistent health data.</w:t>
      </w:r>
    </w:p>
    <w:p>
      <w:pPr>
        <w:pStyle w:val="ListBullet"/>
      </w:pPr>
      <w:r>
        <w:t>User denies notification permission.</w:t>
      </w:r>
    </w:p>
    <w:p>
      <w:pPr>
        <w:pStyle w:val="ListBullet"/>
      </w:pPr>
      <w:r>
        <w:t>User disables reminders.</w:t>
      </w:r>
    </w:p>
    <w:p>
      <w:pPr>
        <w:pStyle w:val="ListBullet"/>
      </w:pPr>
      <w:r>
        <w:t>User changes timezone or units.</w:t>
      </w:r>
    </w:p>
    <w:p>
      <w:pPr>
        <w:pStyle w:val="ListBullet"/>
      </w:pPr>
      <w:r>
        <w:t>AI service is unavailable.</w:t>
      </w:r>
    </w:p>
    <w:p>
      <w:pPr>
        <w:pStyle w:val="ListBullet"/>
      </w:pPr>
      <w:r>
        <w:t>Subscription expires or payment fails.</w:t>
      </w:r>
    </w:p>
    <w:p>
      <w:pPr>
        <w:pStyle w:val="ListBullet"/>
      </w:pPr>
      <w:r>
        <w:t>User restores purchases.</w:t>
      </w:r>
    </w:p>
    <w:p>
      <w:pPr>
        <w:pStyle w:val="ListBullet"/>
      </w:pPr>
      <w:r>
        <w:t>User deletes account.</w:t>
      </w:r>
    </w:p>
    <w:p>
      <w:pPr>
        <w:pStyle w:val="Heading1"/>
      </w:pPr>
      <w:r>
        <w:t>25. Information Architecture</w:t>
      </w:r>
    </w:p>
    <w:p>
      <w:r>
        <w:t>USER → Profile / Goals / Preferences / Subscription / Health Data / Workouts / Nutrition / Hydration / Reminders / Notifications / Achievements / AI. AI contains Conversations, Insights, Recommendations, and Adaptations.</w:t>
      </w:r>
    </w:p>
    <w:p>
      <w:pPr>
        <w:pStyle w:val="Heading1"/>
      </w:pPr>
      <w:r>
        <w:t>26. End-to-End User Journeys</w:t>
      </w:r>
    </w:p>
    <w:p>
      <w:r>
        <w:t>New User: Splash → Welcome → Social Login → Goal Discovery → Personalization → Health Permissions → AI Plan → Home → First Workout → Completion → Feedback → AI Adaptation.</w:t>
      </w:r>
    </w:p>
    <w:p>
      <w:r>
        <w:t>Returning User: Open App → Home → AI Daily Brief → Recommended Action → Workout/Wellness Activity → Tracking → Insight.</w:t>
      </w:r>
    </w:p>
    <w:p>
      <w:pPr>
        <w:pStyle w:val="Heading1"/>
      </w:pPr>
      <w:r>
        <w:t>27. Figma File Structure</w:t>
      </w:r>
    </w:p>
    <w:p>
      <w:pPr>
        <w:pStyle w:val="ListBullet"/>
      </w:pPr>
      <w:r>
        <w:t>00 Cover</w:t>
      </w:r>
    </w:p>
    <w:p>
      <w:pPr>
        <w:pStyle w:val="ListBullet"/>
      </w:pPr>
      <w:r>
        <w:t>01 Foundations — Colors, Typography, Spacing, Grid, Icons, Elevation</w:t>
      </w:r>
    </w:p>
    <w:p>
      <w:pPr>
        <w:pStyle w:val="ListBullet"/>
      </w:pPr>
      <w:r>
        <w:t>02 Components — Buttons, Cards, Inputs, Tabs, Navigation, Progress, Charts, Notifications, AI, Workout</w:t>
      </w:r>
    </w:p>
    <w:p>
      <w:pPr>
        <w:pStyle w:val="ListBullet"/>
      </w:pPr>
      <w:r>
        <w:t>03 Onboarding</w:t>
      </w:r>
    </w:p>
    <w:p>
      <w:pPr>
        <w:pStyle w:val="ListBullet"/>
      </w:pPr>
      <w:r>
        <w:t>04 Home</w:t>
      </w:r>
    </w:p>
    <w:p>
      <w:pPr>
        <w:pStyle w:val="ListBullet"/>
      </w:pPr>
      <w:r>
        <w:t>05 Workouts</w:t>
      </w:r>
    </w:p>
    <w:p>
      <w:pPr>
        <w:pStyle w:val="ListBullet"/>
      </w:pPr>
      <w:r>
        <w:t>06 Live Workout</w:t>
      </w:r>
    </w:p>
    <w:p>
      <w:pPr>
        <w:pStyle w:val="ListBullet"/>
      </w:pPr>
      <w:r>
        <w:t>07 AI Coach</w:t>
      </w:r>
    </w:p>
    <w:p>
      <w:pPr>
        <w:pStyle w:val="ListBullet"/>
      </w:pPr>
      <w:r>
        <w:t>08 Analytics</w:t>
      </w:r>
    </w:p>
    <w:p>
      <w:pPr>
        <w:pStyle w:val="ListBullet"/>
      </w:pPr>
      <w:r>
        <w:t>09 Notifications</w:t>
      </w:r>
    </w:p>
    <w:p>
      <w:pPr>
        <w:pStyle w:val="ListBullet"/>
      </w:pPr>
      <w:r>
        <w:t>10 Profile</w:t>
      </w:r>
    </w:p>
    <w:p>
      <w:pPr>
        <w:pStyle w:val="ListBullet"/>
      </w:pPr>
      <w:r>
        <w:t>11 Subscription</w:t>
      </w:r>
    </w:p>
    <w:p>
      <w:pPr>
        <w:pStyle w:val="ListBullet"/>
      </w:pPr>
      <w:r>
        <w:t>12 Empty States</w:t>
      </w:r>
    </w:p>
    <w:p>
      <w:pPr>
        <w:pStyle w:val="ListBullet"/>
      </w:pPr>
      <w:r>
        <w:t>13 Error States</w:t>
      </w:r>
    </w:p>
    <w:p>
      <w:pPr>
        <w:pStyle w:val="ListBullet"/>
      </w:pPr>
      <w:r>
        <w:t>14 Loading States</w:t>
      </w:r>
    </w:p>
    <w:p>
      <w:pPr>
        <w:pStyle w:val="ListBullet"/>
      </w:pPr>
      <w:r>
        <w:t>15 Prototype Flows</w:t>
      </w:r>
    </w:p>
    <w:p>
      <w:pPr>
        <w:pStyle w:val="Heading1"/>
      </w:pPr>
      <w:r>
        <w:t>28. Component Naming Convention</w:t>
      </w:r>
    </w:p>
    <w:p>
      <w:r>
        <w:t>Examples:</w:t>
      </w:r>
    </w:p>
    <w:p>
      <w:pPr>
        <w:pStyle w:val="ListBullet"/>
      </w:pPr>
      <w:r>
        <w:t>Button/Primary/Default, Button/Primary/Pressed, Button/Primary/Disabled</w:t>
      </w:r>
    </w:p>
    <w:p>
      <w:pPr>
        <w:pStyle w:val="ListBullet"/>
      </w:pPr>
      <w:r>
        <w:t>Card/Workout/Default, Card/Workout/Completed, Card/Workout/Locked</w:t>
      </w:r>
    </w:p>
    <w:p>
      <w:pPr>
        <w:pStyle w:val="ListBullet"/>
      </w:pPr>
      <w:r>
        <w:t>AI/Message/User, AI/Message/Assistant, AI/Insight, AI/FormCheck</w:t>
      </w:r>
    </w:p>
    <w:p>
      <w:pPr>
        <w:pStyle w:val="ListBullet"/>
      </w:pPr>
      <w:r>
        <w:t>Notification/Reminder, Notification/System, Notification/AIInsight</w:t>
      </w:r>
    </w:p>
    <w:p>
      <w:pPr>
        <w:pStyle w:val="ListBullet"/>
      </w:pPr>
      <w:r>
        <w:t>Workout/Timer, Workout/Exercise, Workout/HeartRate, Workout/RepCounter</w:t>
      </w:r>
    </w:p>
    <w:p>
      <w:pPr>
        <w:pStyle w:val="Heading1"/>
      </w:pPr>
      <w:r>
        <w:t>29. Responsive Design</w:t>
      </w:r>
    </w:p>
    <w:p>
      <w:pPr>
        <w:pStyle w:val="ListBullet"/>
      </w:pPr>
      <w:r>
        <w:t>iOS base frame: 390×844; additionally validate 375×812, 393×852, and 430×932.</w:t>
      </w:r>
    </w:p>
    <w:p>
      <w:pPr>
        <w:pStyle w:val="ListBullet"/>
      </w:pPr>
      <w:r>
        <w:t>Android validation: 360×800, 393×873, and 412×915.</w:t>
      </w:r>
    </w:p>
    <w:p>
      <w:pPr>
        <w:pStyle w:val="ListBullet"/>
      </w:pPr>
      <w:r>
        <w:t>Use Auto Layout/constraints and responsive components rather than fixed positioning.</w:t>
      </w:r>
    </w:p>
    <w:p>
      <w:pPr>
        <w:pStyle w:val="Heading1"/>
      </w:pPr>
      <w:r>
        <w:t>30. Final Design Principles</w:t>
      </w:r>
    </w:p>
    <w:p>
      <w:pPr>
        <w:pStyle w:val="ListNumber"/>
      </w:pPr>
      <w:r>
        <w:t>AI should be contextual, not intrusive.</w:t>
      </w:r>
    </w:p>
    <w:p>
      <w:pPr>
        <w:pStyle w:val="ListNumber"/>
      </w:pPr>
      <w:r>
        <w:t>Every recommendation should have a reason.</w:t>
      </w:r>
    </w:p>
    <w:p>
      <w:pPr>
        <w:pStyle w:val="ListNumber"/>
      </w:pPr>
      <w:r>
        <w:t>Every important action should provide visual/haptic feedback.</w:t>
      </w:r>
    </w:p>
    <w:p>
      <w:pPr>
        <w:pStyle w:val="ListNumber"/>
      </w:pPr>
      <w:r>
        <w:t>Avoid information overload.</w:t>
      </w:r>
    </w:p>
    <w:p>
      <w:pPr>
        <w:pStyle w:val="ListNumber"/>
      </w:pPr>
      <w:r>
        <w:t>Prioritize today's actions over historical data.</w:t>
      </w:r>
    </w:p>
    <w:p>
      <w:pPr>
        <w:pStyle w:val="ListNumber"/>
      </w:pPr>
      <w:r>
        <w:t>Use glassmorphism as a layer, not decoration everywhere.</w:t>
      </w:r>
    </w:p>
    <w:p>
      <w:pPr>
        <w:pStyle w:val="ListNumber"/>
      </w:pPr>
      <w:r>
        <w:t>Electric Lime represents action and progress.</w:t>
      </w:r>
    </w:p>
    <w:p>
      <w:pPr>
        <w:pStyle w:val="ListNumber"/>
      </w:pPr>
      <w:r>
        <w:t>Coral represents recovery, caution, or rest — not failure.</w:t>
      </w:r>
    </w:p>
    <w:p>
      <w:pPr>
        <w:pStyle w:val="ListNumber"/>
      </w:pPr>
      <w:r>
        <w:t>Notifications should be intelligent rather than frequent.</w:t>
      </w:r>
    </w:p>
    <w:p>
      <w:pPr>
        <w:pStyle w:val="ListNumber"/>
      </w:pPr>
      <w:r>
        <w:t>AuraFit should feel like a personal coach, not a spreadsheet.</w:t>
      </w:r>
    </w:p>
    <w:p>
      <w:r>
        <w:t>Core experience: AuraFit observes → understands → recommends → motivates → adapts.</w:t>
      </w:r>
    </w:p>
    <w:p>
      <w:pPr>
        <w:pStyle w:val="Heading1"/>
      </w:pPr>
      <w:r>
        <w:t>31. Design Deliverables Checklist</w:t>
      </w:r>
    </w:p>
    <w:p>
      <w:pPr>
        <w:pStyle w:val="ListBullet"/>
      </w:pPr>
      <w:r>
        <w:t>Complete user flows and journeys.</w:t>
      </w:r>
    </w:p>
    <w:p>
      <w:pPr>
        <w:pStyle w:val="ListBullet"/>
      </w:pPr>
      <w:r>
        <w:t>Information architecture and navigation.</w:t>
      </w:r>
    </w:p>
    <w:p>
      <w:pPr>
        <w:pStyle w:val="ListBullet"/>
      </w:pPr>
      <w:r>
        <w:t>All mandatory screens.</w:t>
      </w:r>
    </w:p>
    <w:p>
      <w:pPr>
        <w:pStyle w:val="ListBullet"/>
      </w:pPr>
      <w:r>
        <w:t>All component states.</w:t>
      </w:r>
    </w:p>
    <w:p>
      <w:pPr>
        <w:pStyle w:val="ListBullet"/>
      </w:pPr>
      <w:r>
        <w:t>Dark and light themes.</w:t>
      </w:r>
    </w:p>
    <w:p>
      <w:pPr>
        <w:pStyle w:val="ListBullet"/>
      </w:pPr>
      <w:r>
        <w:t>Responsive mobile variants.</w:t>
      </w:r>
    </w:p>
    <w:p>
      <w:pPr>
        <w:pStyle w:val="ListBullet"/>
      </w:pPr>
      <w:r>
        <w:t>AI chat, voice, insights, workout adaptation, and form feedback.</w:t>
      </w:r>
    </w:p>
    <w:p>
      <w:pPr>
        <w:pStyle w:val="ListBullet"/>
      </w:pPr>
      <w:r>
        <w:t>Notification center, reminder creation, settings, and smart notification states.</w:t>
      </w:r>
    </w:p>
    <w:p>
      <w:pPr>
        <w:pStyle w:val="ListBullet"/>
      </w:pPr>
      <w:r>
        <w:t>Apple Health, Health Connect, and wearable connection flows.</w:t>
      </w:r>
    </w:p>
    <w:p>
      <w:pPr>
        <w:pStyle w:val="ListBullet"/>
      </w:pPr>
      <w:r>
        <w:t>Workout tracking and completion.</w:t>
      </w:r>
    </w:p>
    <w:p>
      <w:pPr>
        <w:pStyle w:val="ListBullet"/>
      </w:pPr>
      <w:r>
        <w:t>Analytics and Aura Score.</w:t>
      </w:r>
    </w:p>
    <w:p>
      <w:pPr>
        <w:pStyle w:val="ListBullet"/>
      </w:pPr>
      <w:r>
        <w:t>Subscription/paywall.</w:t>
      </w:r>
    </w:p>
    <w:p>
      <w:pPr>
        <w:pStyle w:val="ListBullet"/>
      </w:pPr>
      <w:r>
        <w:t>Loading, empty, error, offline, permission, and sync states.</w:t>
      </w:r>
    </w:p>
    <w:p>
      <w:pPr>
        <w:pStyle w:val="ListBullet"/>
      </w:pPr>
      <w:r>
        <w:t>Clickable prototype covering new-user and returning-user journeys.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AuraFit Product Design Specification • Designer-ready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