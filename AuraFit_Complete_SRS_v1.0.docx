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AuraFit — Software Requirements Specification (SRS)</w:t>
      </w:r>
    </w:p>
    <w:p>
      <w:pPr>
        <w:jc w:val="center"/>
      </w:pPr>
      <w:r>
        <w:rPr>
          <w:i/>
        </w:rPr>
        <w:t>Cross-platform iOS &amp; Android Fitness, Wellness &amp; AI Coaching Application</w:t>
      </w:r>
    </w:p>
    <w:p>
      <w:r>
        <w:t>Version 1.0 | Development Baseline | Recommended Stack: Flutter + Supabase + AI Service Layer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SRS defines the functional, non-functional, architectural, data, integration, security, AI, notification, health-data, analytics, subscription, and testing requirements for AuraFit. It is intended for product designers, mobile developers, backend developers, AI engineers, QA engineers, DevOps engineers, and stakeholders.</w:t>
      </w:r>
    </w:p>
    <w:p>
      <w:pPr>
        <w:pStyle w:val="Heading2"/>
      </w:pPr>
      <w:r>
        <w:t>1.2 Scope</w:t>
      </w:r>
    </w:p>
    <w:p>
      <w:r>
        <w:t>AuraFit is a dark-first cross-platform fitness and holistic wellness application providing personalized onboarding, workouts, AI coaching, health synchronization, hydration and sleep support, reminders, notifications, analytics, achievements, and subscriptions.</w:t>
      </w:r>
    </w:p>
    <w:p>
      <w:pPr>
        <w:pStyle w:val="Heading2"/>
      </w:pPr>
      <w:r>
        <w:t>1.3 Goals</w:t>
      </w:r>
    </w:p>
    <w:p>
      <w:pPr>
        <w:pStyle w:val="ListBullet"/>
      </w:pPr>
      <w:r>
        <w:t>One maintainable iOS + Android codebase.</w:t>
      </w:r>
    </w:p>
    <w:p>
      <w:pPr>
        <w:pStyle w:val="ListBullet"/>
      </w:pPr>
      <w:r>
        <w:t>Personalized daily fitness and wellness experience.</w:t>
      </w:r>
    </w:p>
    <w:p>
      <w:pPr>
        <w:pStyle w:val="ListBullet"/>
      </w:pPr>
      <w:r>
        <w:t>AI recommendations and adaptive workouts.</w:t>
      </w:r>
    </w:p>
    <w:p>
      <w:pPr>
        <w:pStyle w:val="ListBullet"/>
      </w:pPr>
      <w:r>
        <w:t>User-authorized health/wearable integrations.</w:t>
      </w:r>
    </w:p>
    <w:p>
      <w:pPr>
        <w:pStyle w:val="ListBullet"/>
      </w:pPr>
      <w:r>
        <w:t>Reliable, non-spammy reminders and notifications.</w:t>
      </w:r>
    </w:p>
    <w:p>
      <w:pPr>
        <w:pStyle w:val="ListBullet"/>
      </w:pPr>
      <w:r>
        <w:t>Progress tracking across fitness and wellness.</w:t>
      </w:r>
    </w:p>
    <w:p>
      <w:pPr>
        <w:pStyle w:val="ListBullet"/>
      </w:pPr>
      <w:r>
        <w:t>Secure, scalable backend with offline support.</w:t>
      </w:r>
    </w:p>
    <w:p>
      <w:pPr>
        <w:pStyle w:val="Heading1"/>
      </w:pPr>
      <w:r>
        <w:t>2.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Layer</w:t>
            </w:r>
          </w:p>
        </w:tc>
        <w:tc>
          <w:tcPr>
            <w:tcW w:type="dxa" w:w="3408"/>
          </w:tcPr>
          <w:p>
            <w:r>
              <w:t>Recommendation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Mobile UI</w:t>
            </w:r>
          </w:p>
        </w:tc>
        <w:tc>
          <w:tcPr>
            <w:tcW w:type="dxa" w:w="3408"/>
          </w:tcPr>
          <w:p>
            <w:r>
              <w:t>Flutter / Dart</w:t>
            </w:r>
          </w:p>
        </w:tc>
        <w:tc>
          <w:tcPr>
            <w:tcW w:type="dxa" w:w="3408"/>
          </w:tcPr>
          <w:p>
            <w:r>
              <w:t>Shared iOS + Android application</w:t>
            </w:r>
          </w:p>
        </w:tc>
      </w:tr>
      <w:tr>
        <w:tc>
          <w:tcPr>
            <w:tcW w:type="dxa" w:w="3408"/>
          </w:tcPr>
          <w:p>
            <w:r>
              <w:t>Architecture</w:t>
            </w:r>
          </w:p>
        </w:tc>
        <w:tc>
          <w:tcPr>
            <w:tcW w:type="dxa" w:w="3408"/>
          </w:tcPr>
          <w:p>
            <w:r>
              <w:t>Feature-first + Clean Architecture</w:t>
            </w:r>
          </w:p>
        </w:tc>
        <w:tc>
          <w:tcPr>
            <w:tcW w:type="dxa" w:w="3408"/>
          </w:tcPr>
          <w:p>
            <w:r>
              <w:t>Maintainability and testability</w:t>
            </w:r>
          </w:p>
        </w:tc>
      </w:tr>
      <w:tr>
        <w:tc>
          <w:tcPr>
            <w:tcW w:type="dxa" w:w="3408"/>
          </w:tcPr>
          <w:p>
            <w:r>
              <w:t>State</w:t>
            </w:r>
          </w:p>
        </w:tc>
        <w:tc>
          <w:tcPr>
            <w:tcW w:type="dxa" w:w="3408"/>
          </w:tcPr>
          <w:p>
            <w:r>
              <w:t>Riverpod</w:t>
            </w:r>
          </w:p>
        </w:tc>
        <w:tc>
          <w:tcPr>
            <w:tcW w:type="dxa" w:w="3408"/>
          </w:tcPr>
          <w:p>
            <w:r>
              <w:t>Reactive state + dependency injection</w:t>
            </w:r>
          </w:p>
        </w:tc>
      </w:tr>
      <w:tr>
        <w:tc>
          <w:tcPr>
            <w:tcW w:type="dxa" w:w="3408"/>
          </w:tcPr>
          <w:p>
            <w:r>
              <w:t>Navigation</w:t>
            </w:r>
          </w:p>
        </w:tc>
        <w:tc>
          <w:tcPr>
            <w:tcW w:type="dxa" w:w="3408"/>
          </w:tcPr>
          <w:p>
            <w:r>
              <w:t>go_router</w:t>
            </w:r>
          </w:p>
        </w:tc>
        <w:tc>
          <w:tcPr>
            <w:tcW w:type="dxa" w:w="3408"/>
          </w:tcPr>
          <w:p>
            <w:r>
              <w:t>Declarative navigation/deep links</w:t>
            </w:r>
          </w:p>
        </w:tc>
      </w:tr>
      <w:tr>
        <w:tc>
          <w:tcPr>
            <w:tcW w:type="dxa" w:w="3408"/>
          </w:tcPr>
          <w:p>
            <w:r>
              <w:t>Backend</w:t>
            </w:r>
          </w:p>
        </w:tc>
        <w:tc>
          <w:tcPr>
            <w:tcW w:type="dxa" w:w="3408"/>
          </w:tcPr>
          <w:p>
            <w:r>
              <w:t>Supabase</w:t>
            </w:r>
          </w:p>
        </w:tc>
        <w:tc>
          <w:tcPr>
            <w:tcW w:type="dxa" w:w="3408"/>
          </w:tcPr>
          <w:p>
            <w:r>
              <w:t>Postgres, Auth, Storage, Realtime, Edge Functions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PostgreSQL</w:t>
            </w:r>
          </w:p>
        </w:tc>
        <w:tc>
          <w:tcPr>
            <w:tcW w:type="dxa" w:w="3408"/>
          </w:tcPr>
          <w:p>
            <w:r>
              <w:t>Transactional application data</w:t>
            </w:r>
          </w:p>
        </w:tc>
      </w:tr>
      <w:tr>
        <w:tc>
          <w:tcPr>
            <w:tcW w:type="dxa" w:w="3408"/>
          </w:tcPr>
          <w:p>
            <w:r>
              <w:t>Security</w:t>
            </w:r>
          </w:p>
        </w:tc>
        <w:tc>
          <w:tcPr>
            <w:tcW w:type="dxa" w:w="3408"/>
          </w:tcPr>
          <w:p>
            <w:r>
              <w:t>Supabase Auth + PostgreSQL RLS</w:t>
            </w:r>
          </w:p>
        </w:tc>
        <w:tc>
          <w:tcPr>
            <w:tcW w:type="dxa" w:w="3408"/>
          </w:tcPr>
          <w:p>
            <w:r>
              <w:t>Identity and row-level authorization</w:t>
            </w:r>
          </w:p>
        </w:tc>
      </w:tr>
      <w:tr>
        <w:tc>
          <w:tcPr>
            <w:tcW w:type="dxa" w:w="3408"/>
          </w:tcPr>
          <w:p>
            <w:r>
              <w:t>AI</w:t>
            </w:r>
          </w:p>
        </w:tc>
        <w:tc>
          <w:tcPr>
            <w:tcW w:type="dxa" w:w="3408"/>
          </w:tcPr>
          <w:p>
            <w:r>
              <w:t>Server-side AI gateway</w:t>
            </w:r>
          </w:p>
        </w:tc>
        <w:tc>
          <w:tcPr>
            <w:tcW w:type="dxa" w:w="3408"/>
          </w:tcPr>
          <w:p>
            <w:r>
              <w:t>Secure model access and policy enforcement</w:t>
            </w:r>
          </w:p>
        </w:tc>
      </w:tr>
      <w:tr>
        <w:tc>
          <w:tcPr>
            <w:tcW w:type="dxa" w:w="3408"/>
          </w:tcPr>
          <w:p>
            <w:r>
              <w:t>Push</w:t>
            </w:r>
          </w:p>
        </w:tc>
        <w:tc>
          <w:tcPr>
            <w:tcW w:type="dxa" w:w="3408"/>
          </w:tcPr>
          <w:p>
            <w:r>
              <w:t>FCM + APNs</w:t>
            </w:r>
          </w:p>
        </w:tc>
        <w:tc>
          <w:tcPr>
            <w:tcW w:type="dxa" w:w="3408"/>
          </w:tcPr>
          <w:p>
            <w:r>
              <w:t>Push notifications</w:t>
            </w:r>
          </w:p>
        </w:tc>
      </w:tr>
      <w:tr>
        <w:tc>
          <w:tcPr>
            <w:tcW w:type="dxa" w:w="3408"/>
          </w:tcPr>
          <w:p>
            <w:r>
              <w:t>Local notifications</w:t>
            </w:r>
          </w:p>
        </w:tc>
        <w:tc>
          <w:tcPr>
            <w:tcW w:type="dxa" w:w="3408"/>
          </w:tcPr>
          <w:p>
            <w:r>
              <w:t>Flutter local notification layer</w:t>
            </w:r>
          </w:p>
        </w:tc>
        <w:tc>
          <w:tcPr>
            <w:tcW w:type="dxa" w:w="3408"/>
          </w:tcPr>
          <w:p>
            <w:r>
              <w:t>Scheduled reminders</w:t>
            </w:r>
          </w:p>
        </w:tc>
      </w:tr>
      <w:tr>
        <w:tc>
          <w:tcPr>
            <w:tcW w:type="dxa" w:w="3408"/>
          </w:tcPr>
          <w:p>
            <w:r>
              <w:t>iOS health</w:t>
            </w:r>
          </w:p>
        </w:tc>
        <w:tc>
          <w:tcPr>
            <w:tcW w:type="dxa" w:w="3408"/>
          </w:tcPr>
          <w:p>
            <w:r>
              <w:t>HealthKit native bridge/plugin</w:t>
            </w:r>
          </w:p>
        </w:tc>
        <w:tc>
          <w:tcPr>
            <w:tcW w:type="dxa" w:w="3408"/>
          </w:tcPr>
          <w:p>
            <w:r>
              <w:t>Apple health data</w:t>
            </w:r>
          </w:p>
        </w:tc>
      </w:tr>
      <w:tr>
        <w:tc>
          <w:tcPr>
            <w:tcW w:type="dxa" w:w="3408"/>
          </w:tcPr>
          <w:p>
            <w:r>
              <w:t>Android health</w:t>
            </w:r>
          </w:p>
        </w:tc>
        <w:tc>
          <w:tcPr>
            <w:tcW w:type="dxa" w:w="3408"/>
          </w:tcPr>
          <w:p>
            <w:r>
              <w:t>Health Connect native bridge/plugin</w:t>
            </w:r>
          </w:p>
        </w:tc>
        <w:tc>
          <w:tcPr>
            <w:tcW w:type="dxa" w:w="3408"/>
          </w:tcPr>
          <w:p>
            <w:r>
              <w:t>Android health data</w:t>
            </w:r>
          </w:p>
        </w:tc>
      </w:tr>
      <w:tr>
        <w:tc>
          <w:tcPr>
            <w:tcW w:type="dxa" w:w="3408"/>
          </w:tcPr>
          <w:p>
            <w:r>
              <w:t>CI/CD</w:t>
            </w:r>
          </w:p>
        </w:tc>
        <w:tc>
          <w:tcPr>
            <w:tcW w:type="dxa" w:w="3408"/>
          </w:tcPr>
          <w:p>
            <w:r>
              <w:t>GitHub Actions + Fastlane/Codemagic</w:t>
            </w:r>
          </w:p>
        </w:tc>
        <w:tc>
          <w:tcPr>
            <w:tcW w:type="dxa" w:w="3408"/>
          </w:tcPr>
          <w:p>
            <w:r>
              <w:t>Build, test, release automation</w:t>
            </w:r>
          </w:p>
        </w:tc>
      </w:tr>
      <w:tr>
        <w:tc>
          <w:tcPr>
            <w:tcW w:type="dxa" w:w="3408"/>
          </w:tcPr>
          <w:p>
            <w:r>
              <w:t>Testing</w:t>
            </w:r>
          </w:p>
        </w:tc>
        <w:tc>
          <w:tcPr>
            <w:tcW w:type="dxa" w:w="3408"/>
          </w:tcPr>
          <w:p>
            <w:r>
              <w:t>Flutter unit/widget/integration + native tests</w:t>
            </w:r>
          </w:p>
        </w:tc>
        <w:tc>
          <w:tcPr>
            <w:tcW w:type="dxa" w:w="3408"/>
          </w:tcPr>
          <w:p>
            <w:r>
              <w:t>Quality</w:t>
            </w:r>
          </w:p>
        </w:tc>
      </w:tr>
      <w:tr>
        <w:tc>
          <w:tcPr>
            <w:tcW w:type="dxa" w:w="3408"/>
          </w:tcPr>
          <w:p>
            <w:r>
              <w:t>Secrets</w:t>
            </w:r>
          </w:p>
        </w:tc>
        <w:tc>
          <w:tcPr>
            <w:tcW w:type="dxa" w:w="3408"/>
          </w:tcPr>
          <w:p>
            <w:r>
              <w:t>Build-time config + server secrets</w:t>
            </w:r>
          </w:p>
        </w:tc>
        <w:tc>
          <w:tcPr>
            <w:tcW w:type="dxa" w:w="3408"/>
          </w:tcPr>
          <w:p>
            <w:r>
              <w:t>Keep credentials out of app source</w:t>
            </w:r>
          </w:p>
        </w:tc>
      </w:tr>
    </w:tbl>
    <w:p>
      <w:r>
        <w:t>Flutter supports iOS and Android from a shared codebase and provides native interoperability for Swift/Kotlin and platform APIs. Current Flutter documentation lists supported mobile deployment targets. citeturn0search2turn0search12</w:t>
      </w:r>
    </w:p>
    <w:p>
      <w:r>
        <w:t>Supabase provides PostgreSQL, Auth, Storage, Realtime, Edge Functions, and a Flutter client; its production guidance emphasizes RLS and safe credential handling. citeturn0search3turn0search9</w:t>
      </w:r>
    </w:p>
    <w:p>
      <w:pPr>
        <w:pStyle w:val="Heading1"/>
      </w:pPr>
      <w:r>
        <w:t>3. Architecture</w:t>
      </w:r>
    </w:p>
    <w:p>
      <w:r>
        <w:t>Recommended baseline: Flutter for the shared application layer, with small native Swift/Kotlin modules where HealthKit, Health Connect, wearable SDKs, background execution, or OS APIs require them.</w:t>
      </w:r>
    </w:p>
    <w:p>
      <w:r>
        <w:t>Mobile: UI → Feature State/Controllers → Domain Use Cases → Repository Interfaces → Data Sources → Supabase / Local Storage / Native Bridges.</w:t>
      </w:r>
    </w:p>
    <w:p>
      <w:r>
        <w:t>AI: Flutter → authenticated AI gateway/Edge Function → model provider(s) → validation/safety layer → structured response → Flutter.</w:t>
      </w:r>
    </w:p>
    <w:p>
      <w:pPr>
        <w:pStyle w:val="Heading1"/>
      </w:pPr>
      <w:r>
        <w:t>4. System Context</w:t>
      </w:r>
    </w:p>
    <w:p>
      <w:r>
        <w:t>Actors/systems: End User, Aura AI, Mobile App, Supabase, AI Provider, Apple HealthKit, Android Health Connect, Wearables, APNs/FCM, App Store/Play subscription services, analytics/crash platform, and restricted admin/content tools.</w:t>
      </w:r>
    </w:p>
    <w:p>
      <w:r>
        <w:t>Health integrations must use least privilege and explicit user authorization.</w:t>
      </w:r>
    </w:p>
    <w:p>
      <w:pPr>
        <w:pStyle w:val="Heading1"/>
      </w:pPr>
      <w:r>
        <w:t>5.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Role</w:t>
            </w:r>
          </w:p>
        </w:tc>
        <w:tc>
          <w:tcPr>
            <w:tcW w:type="dxa" w:w="5112"/>
          </w:tcPr>
          <w:p>
            <w:r>
              <w:t>Permissions</w:t>
            </w:r>
          </w:p>
        </w:tc>
      </w:tr>
      <w:tr>
        <w:tc>
          <w:tcPr>
            <w:tcW w:type="dxa" w:w="5112"/>
          </w:tcPr>
          <w:p>
            <w:r>
              <w:t>Guest</w:t>
            </w:r>
          </w:p>
        </w:tc>
        <w:tc>
          <w:tcPr>
            <w:tcW w:type="dxa" w:w="5112"/>
          </w:tcPr>
          <w:p>
            <w:r>
              <w:t>Welcome/onboarding only</w:t>
            </w:r>
          </w:p>
        </w:tc>
      </w:tr>
      <w:tr>
        <w:tc>
          <w:tcPr>
            <w:tcW w:type="dxa" w:w="5112"/>
          </w:tcPr>
          <w:p>
            <w:r>
              <w:t>Authenticated User</w:t>
            </w:r>
          </w:p>
        </w:tc>
        <w:tc>
          <w:tcPr>
            <w:tcW w:type="dxa" w:w="5112"/>
          </w:tcPr>
          <w:p>
            <w:r>
              <w:t>Own profile, goals, workouts, health-derived records, reminders, analytics, AI, subscription</w:t>
            </w:r>
          </w:p>
        </w:tc>
      </w:tr>
      <w:tr>
        <w:tc>
          <w:tcPr>
            <w:tcW w:type="dxa" w:w="5112"/>
          </w:tcPr>
          <w:p>
            <w:r>
              <w:t>Premium User</w:t>
            </w:r>
          </w:p>
        </w:tc>
        <w:tc>
          <w:tcPr>
            <w:tcW w:type="dxa" w:w="5112"/>
          </w:tcPr>
          <w:p>
            <w:r>
              <w:t>Premium entitlements</w:t>
            </w:r>
          </w:p>
        </w:tc>
      </w:tr>
      <w:tr>
        <w:tc>
          <w:tcPr>
            <w:tcW w:type="dxa" w:w="5112"/>
          </w:tcPr>
          <w:p>
            <w:r>
              <w:t>Admin/Operator</w:t>
            </w:r>
          </w:p>
        </w:tc>
        <w:tc>
          <w:tcPr>
            <w:tcW w:type="dxa" w:w="5112"/>
          </w:tcPr>
          <w:p>
            <w:r>
              <w:t>Curated workout/content and operational management</w:t>
            </w:r>
          </w:p>
        </w:tc>
      </w:tr>
      <w:tr>
        <w:tc>
          <w:tcPr>
            <w:tcW w:type="dxa" w:w="5112"/>
          </w:tcPr>
          <w:p>
            <w:r>
              <w:t>Support</w:t>
            </w:r>
          </w:p>
        </w:tc>
        <w:tc>
          <w:tcPr>
            <w:tcW w:type="dxa" w:w="5112"/>
          </w:tcPr>
          <w:p>
            <w:r>
              <w:t>Restricted audited support operations</w:t>
            </w:r>
          </w:p>
        </w:tc>
      </w:tr>
    </w:tbl>
    <w:p>
      <w:pPr>
        <w:pStyle w:val="Heading1"/>
      </w:pPr>
      <w:r>
        <w:t>6. Functional Requirements</w:t>
      </w:r>
    </w:p>
    <w:p>
      <w:pPr>
        <w:pStyle w:val="Heading2"/>
      </w:pPr>
      <w:r>
        <w:t>6.1 Authentication &amp; Account</w:t>
      </w:r>
    </w:p>
    <w:p>
      <w:pPr>
        <w:pStyle w:val="ListBullet"/>
      </w:pPr>
      <w:r>
        <w:t>FR-AUTH-001: Support Sign in with Apple and Google.</w:t>
      </w:r>
    </w:p>
    <w:p>
      <w:pPr>
        <w:pStyle w:val="ListBullet"/>
      </w:pPr>
      <w:r>
        <w:t>FR-AUTH-002: Maintain secure authenticated sessions and sign-out.</w:t>
      </w:r>
    </w:p>
    <w:p>
      <w:pPr>
        <w:pStyle w:val="ListBullet"/>
      </w:pPr>
      <w:r>
        <w:t>FR-AUTH-003: Support account recovery through configured identity providers.</w:t>
      </w:r>
    </w:p>
    <w:p>
      <w:pPr>
        <w:pStyle w:val="ListBullet"/>
      </w:pPr>
      <w:r>
        <w:t>FR-AUTH-004: Support OAuth/deep-link callbacks.</w:t>
      </w:r>
    </w:p>
    <w:p>
      <w:pPr>
        <w:pStyle w:val="ListBullet"/>
      </w:pPr>
      <w:r>
        <w:t>FR-AUTH-005: Provide account and data deletion workflow.</w:t>
      </w:r>
    </w:p>
    <w:p>
      <w:pPr>
        <w:pStyle w:val="ListBullet"/>
      </w:pPr>
      <w:r>
        <w:t>FR-AUTH-006: Show safe, actionable authentication errors.</w:t>
      </w:r>
    </w:p>
    <w:p>
      <w:pPr>
        <w:pStyle w:val="Heading2"/>
      </w:pPr>
      <w:r>
        <w:t>6.2 Onboarding &amp; Personalization</w:t>
      </w:r>
    </w:p>
    <w:p>
      <w:pPr>
        <w:pStyle w:val="ListBullet"/>
      </w:pPr>
      <w:r>
        <w:t>FR-ONB-001: Capture age, height, weight, experience, goals, weekly availability, session duration, preferred time, and equipment.</w:t>
      </w:r>
    </w:p>
    <w:p>
      <w:pPr>
        <w:pStyle w:val="ListBullet"/>
      </w:pPr>
      <w:r>
        <w:t>FR-ONB-002: Goals: Strength, Fat Loss, Flexibility, Mental Wellness; multi-select supported.</w:t>
      </w:r>
    </w:p>
    <w:p>
      <w:pPr>
        <w:pStyle w:val="ListBullet"/>
      </w:pPr>
      <w:r>
        <w:t>FR-ONB-003: Non-critical fields may be skipped.</w:t>
      </w:r>
    </w:p>
    <w:p>
      <w:pPr>
        <w:pStyle w:val="ListBullet"/>
      </w:pPr>
      <w:r>
        <w:t>FR-ONB-004: Generate an Aura Profile summary.</w:t>
      </w:r>
    </w:p>
    <w:p>
      <w:pPr>
        <w:pStyle w:val="ListBullet"/>
      </w:pPr>
      <w:r>
        <w:t>FR-ONB-005: Generate an initial personalized plan.</w:t>
      </w:r>
    </w:p>
    <w:p>
      <w:pPr>
        <w:pStyle w:val="ListBullet"/>
      </w:pPr>
      <w:r>
        <w:t>FR-ONB-006: Allow profile/goals/preferences to be edited later.</w:t>
      </w:r>
    </w:p>
    <w:p>
      <w:pPr>
        <w:pStyle w:val="Heading2"/>
      </w:pPr>
      <w:r>
        <w:t>6.3 Health &amp; Wearables</w:t>
      </w:r>
    </w:p>
    <w:p>
      <w:pPr>
        <w:pStyle w:val="ListBullet"/>
      </w:pPr>
      <w:r>
        <w:t>FR-HEALTH-001: Integrate iOS HealthKit.</w:t>
      </w:r>
    </w:p>
    <w:p>
      <w:pPr>
        <w:pStyle w:val="ListBullet"/>
      </w:pPr>
      <w:r>
        <w:t>FR-HEALTH-002: Integrate Android Health Connect.</w:t>
      </w:r>
    </w:p>
    <w:p>
      <w:pPr>
        <w:pStyle w:val="ListBullet"/>
      </w:pPr>
      <w:r>
        <w:t>FR-HEALTH-003: Support wearable integrations where SDK/API access permits.</w:t>
      </w:r>
    </w:p>
    <w:p>
      <w:pPr>
        <w:pStyle w:val="ListBullet"/>
      </w:pPr>
      <w:r>
        <w:t>FR-HEALTH-004: Request permissions progressively with purpose explanations.</w:t>
      </w:r>
    </w:p>
    <w:p>
      <w:pPr>
        <w:pStyle w:val="ListBullet"/>
      </w:pPr>
      <w:r>
        <w:t>FR-HEALTH-005: Support connected, connecting, syncing, denied, disconnected, and error states.</w:t>
      </w:r>
    </w:p>
    <w:p>
      <w:pPr>
        <w:pStyle w:val="ListBullet"/>
      </w:pPr>
      <w:r>
        <w:t>FR-HEALTH-006: Deduplicate imported records using source IDs/timestamps/units.</w:t>
      </w:r>
    </w:p>
    <w:p>
      <w:pPr>
        <w:pStyle w:val="ListBullet"/>
      </w:pPr>
      <w:r>
        <w:t>FR-HEALTH-007: Allow users to disconnect integrations.</w:t>
      </w:r>
    </w:p>
    <w:p>
      <w:pPr>
        <w:pStyle w:val="Heading2"/>
      </w:pPr>
      <w:r>
        <w:t>6.4 Home / Activity Hub</w:t>
      </w:r>
    </w:p>
    <w:p>
      <w:pPr>
        <w:pStyle w:val="ListBullet"/>
      </w:pPr>
      <w:r>
        <w:t>FR-HOME-001: Show calories, active minutes, water, and sleep progress.</w:t>
      </w:r>
    </w:p>
    <w:p>
      <w:pPr>
        <w:pStyle w:val="ListBullet"/>
      </w:pPr>
      <w:r>
        <w:t>FR-HOME-002: Show AI-recommended workout.</w:t>
      </w:r>
    </w:p>
    <w:p>
      <w:pPr>
        <w:pStyle w:val="ListBullet"/>
      </w:pPr>
      <w:r>
        <w:t>FR-HOME-003: Explain recommendation reasons.</w:t>
      </w:r>
    </w:p>
    <w:p>
      <w:pPr>
        <w:pStyle w:val="ListBullet"/>
      </w:pPr>
      <w:r>
        <w:t>FR-HOME-004: Provide one-tap hydration logging.</w:t>
      </w:r>
    </w:p>
    <w:p>
      <w:pPr>
        <w:pStyle w:val="ListBullet"/>
      </w:pPr>
      <w:r>
        <w:t>FR-HOME-005: Show upcoming reminders and relevant AI insights.</w:t>
      </w:r>
    </w:p>
    <w:p>
      <w:pPr>
        <w:pStyle w:val="ListBullet"/>
      </w:pPr>
      <w:r>
        <w:t>FR-HOME-006: Handle missing/partial health data.</w:t>
      </w:r>
    </w:p>
    <w:p>
      <w:pPr>
        <w:pStyle w:val="Heading2"/>
      </w:pPr>
      <w:r>
        <w:t>6.5 Workout Library</w:t>
      </w:r>
    </w:p>
    <w:p>
      <w:pPr>
        <w:pStyle w:val="ListBullet"/>
      </w:pPr>
      <w:r>
        <w:t>FR-WKT-001: Browse HIIT, Strength, Yoga, Mobility, Cardio, Core, Recovery.</w:t>
      </w:r>
    </w:p>
    <w:p>
      <w:pPr>
        <w:pStyle w:val="ListBullet"/>
      </w:pPr>
      <w:r>
        <w:t>FR-WKT-002: Search workouts.</w:t>
      </w:r>
    </w:p>
    <w:p>
      <w:pPr>
        <w:pStyle w:val="ListBullet"/>
      </w:pPr>
      <w:r>
        <w:t>FR-WKT-003: Filter by duration, difficulty, equipment, calories, muscle group, goal.</w:t>
      </w:r>
    </w:p>
    <w:p>
      <w:pPr>
        <w:pStyle w:val="ListBullet"/>
      </w:pPr>
      <w:r>
        <w:t>FR-WKT-004: Show workout details, exercises, equipment, duration, estimated calories.</w:t>
      </w:r>
    </w:p>
    <w:p>
      <w:pPr>
        <w:pStyle w:val="ListBullet"/>
      </w:pPr>
      <w:r>
        <w:t>FR-WKT-005: Save workouts and add them to plans.</w:t>
      </w:r>
    </w:p>
    <w:p>
      <w:pPr>
        <w:pStyle w:val="Heading2"/>
      </w:pPr>
      <w:r>
        <w:t>6.6 Live Workout</w:t>
      </w:r>
    </w:p>
    <w:p>
      <w:pPr>
        <w:pStyle w:val="ListBullet"/>
      </w:pPr>
      <w:r>
        <w:t>FR-LIVE-001: Start, pause, resume, and end workouts.</w:t>
      </w:r>
    </w:p>
    <w:p>
      <w:pPr>
        <w:pStyle w:val="ListBullet"/>
      </w:pPr>
      <w:r>
        <w:t>FR-LIVE-002: Show countdown/elapsed time.</w:t>
      </w:r>
    </w:p>
    <w:p>
      <w:pPr>
        <w:pStyle w:val="ListBullet"/>
      </w:pPr>
      <w:r>
        <w:t>FR-LIVE-003: Show exercise media/instructions.</w:t>
      </w:r>
    </w:p>
    <w:p>
      <w:pPr>
        <w:pStyle w:val="ListBullet"/>
      </w:pPr>
      <w:r>
        <w:t>FR-LIVE-004: Record sets, reps, weights, rest periods, and completion.</w:t>
      </w:r>
    </w:p>
    <w:p>
      <w:pPr>
        <w:pStyle w:val="ListBullet"/>
      </w:pPr>
      <w:r>
        <w:t>FR-LIVE-005: Show heart rate when available.</w:t>
      </w:r>
    </w:p>
    <w:p>
      <w:pPr>
        <w:pStyle w:val="ListBullet"/>
      </w:pPr>
      <w:r>
        <w:t>FR-LIVE-006: Provide AI form feedback when supported.</w:t>
      </w:r>
    </w:p>
    <w:p>
      <w:pPr>
        <w:pStyle w:val="ListBullet"/>
      </w:pPr>
      <w:r>
        <w:t>FR-LIVE-007: Persist session locally through temporary connectivity loss.</w:t>
      </w:r>
    </w:p>
    <w:p>
      <w:pPr>
        <w:pStyle w:val="ListBullet"/>
      </w:pPr>
      <w:r>
        <w:t>FR-LIVE-008: Show completion summary and perceived effort.</w:t>
      </w:r>
    </w:p>
    <w:p>
      <w:pPr>
        <w:pStyle w:val="Heading2"/>
      </w:pPr>
      <w:r>
        <w:t>6.7 AI Coach</w:t>
      </w:r>
    </w:p>
    <w:p>
      <w:pPr>
        <w:pStyle w:val="ListBullet"/>
      </w:pPr>
      <w:r>
        <w:t>FR-AI-001: Provide authenticated AI conversation.</w:t>
      </w:r>
    </w:p>
    <w:p>
      <w:pPr>
        <w:pStyle w:val="ListBullet"/>
      </w:pPr>
      <w:r>
        <w:t>FR-AI-002: Support text and optional voice interaction.</w:t>
      </w:r>
    </w:p>
    <w:p>
      <w:pPr>
        <w:pStyle w:val="ListBullet"/>
      </w:pPr>
      <w:r>
        <w:t>FR-AI-003: Provide contextual quick-action chips.</w:t>
      </w:r>
    </w:p>
    <w:p>
      <w:pPr>
        <w:pStyle w:val="ListBullet"/>
      </w:pPr>
      <w:r>
        <w:t>FR-AI-004: Generate personalized recommendations from authorized data.</w:t>
      </w:r>
    </w:p>
    <w:p>
      <w:pPr>
        <w:pStyle w:val="ListBullet"/>
      </w:pPr>
      <w:r>
        <w:t>FR-AI-005: Explain meaningful recommendations.</w:t>
      </w:r>
    </w:p>
    <w:p>
      <w:pPr>
        <w:pStyle w:val="ListBullet"/>
      </w:pPr>
      <w:r>
        <w:t>FR-AI-006: Support low-energy alternatives and workout adjustments.</w:t>
      </w:r>
    </w:p>
    <w:p>
      <w:pPr>
        <w:pStyle w:val="ListBullet"/>
      </w:pPr>
      <w:r>
        <w:t>FR-AI-007: Generate progress, recovery, hydration, and sleep insights.</w:t>
      </w:r>
    </w:p>
    <w:p>
      <w:pPr>
        <w:pStyle w:val="ListBullet"/>
      </w:pPr>
      <w:r>
        <w:t>FR-AI-008: Store AI conversations according to privacy settings/policy.</w:t>
      </w:r>
    </w:p>
    <w:p>
      <w:pPr>
        <w:pStyle w:val="ListBullet"/>
      </w:pPr>
      <w:r>
        <w:t>FR-AI-009: Apply safety controls; AI must not present medical diagnoses.</w:t>
      </w:r>
    </w:p>
    <w:p>
      <w:pPr>
        <w:pStyle w:val="ListBullet"/>
      </w:pPr>
      <w:r>
        <w:t>FR-AI-010: Validate AI output before rendering or executing actions.</w:t>
      </w:r>
    </w:p>
    <w:p>
      <w:pPr>
        <w:pStyle w:val="Heading2"/>
      </w:pPr>
      <w:r>
        <w:t>6.8 Adaptive Plans</w:t>
      </w:r>
    </w:p>
    <w:p>
      <w:pPr>
        <w:pStyle w:val="ListBullet"/>
      </w:pPr>
      <w:r>
        <w:t>FR-ADAPT-001: Adapt future workouts using feedback and authorized signals.</w:t>
      </w:r>
    </w:p>
    <w:p>
      <w:pPr>
        <w:pStyle w:val="ListBullet"/>
      </w:pPr>
      <w:r>
        <w:t>FR-ADAPT-002: Explain material plan changes.</w:t>
      </w:r>
    </w:p>
    <w:p>
      <w:pPr>
        <w:pStyle w:val="ListBullet"/>
      </w:pPr>
      <w:r>
        <w:t>FR-ADAPT-003: Do not silently override explicit preferences.</w:t>
      </w:r>
    </w:p>
    <w:p>
      <w:pPr>
        <w:pStyle w:val="ListBullet"/>
      </w:pPr>
      <w:r>
        <w:t>FR-ADAPT-004: Allow accept/reject/modify recommendation.</w:t>
      </w:r>
    </w:p>
    <w:p>
      <w:pPr>
        <w:pStyle w:val="Heading2"/>
      </w:pPr>
      <w:r>
        <w:t>6.9 Analytics &amp; Progress</w:t>
      </w:r>
    </w:p>
    <w:p>
      <w:pPr>
        <w:pStyle w:val="ListBullet"/>
      </w:pPr>
      <w:r>
        <w:t>FR-AN-001: Provide daily, weekly, monthly, 3-month, and yearly views.</w:t>
      </w:r>
    </w:p>
    <w:p>
      <w:pPr>
        <w:pStyle w:val="ListBullet"/>
      </w:pPr>
      <w:r>
        <w:t>FR-AN-002: Track weight trends.</w:t>
      </w:r>
    </w:p>
    <w:p>
      <w:pPr>
        <w:pStyle w:val="ListBullet"/>
      </w:pPr>
      <w:r>
        <w:t>FR-AN-003: Track strength PRs, volume, and frequency.</w:t>
      </w:r>
    </w:p>
    <w:p>
      <w:pPr>
        <w:pStyle w:val="ListBullet"/>
      </w:pPr>
      <w:r>
        <w:t>FR-AN-004: Provide muscle-balance visualization.</w:t>
      </w:r>
    </w:p>
    <w:p>
      <w:pPr>
        <w:pStyle w:val="ListBullet"/>
      </w:pPr>
      <w:r>
        <w:t>FR-AN-005: Calculate Aura Score.</w:t>
      </w:r>
    </w:p>
    <w:p>
      <w:pPr>
        <w:pStyle w:val="ListBullet"/>
      </w:pPr>
      <w:r>
        <w:t>FR-AN-006: Handle insufficient data gracefully.</w:t>
      </w:r>
    </w:p>
    <w:p>
      <w:pPr>
        <w:pStyle w:val="Heading2"/>
      </w:pPr>
      <w:r>
        <w:t>6.10 Hydration &amp; Nutrition</w:t>
      </w:r>
    </w:p>
    <w:p>
      <w:pPr>
        <w:pStyle w:val="ListBullet"/>
      </w:pPr>
      <w:r>
        <w:t>FR-NUT-001: Define/accept hydration goal.</w:t>
      </w:r>
    </w:p>
    <w:p>
      <w:pPr>
        <w:pStyle w:val="ListBullet"/>
      </w:pPr>
      <w:r>
        <w:t>FR-NUT-002: Log water manually.</w:t>
      </w:r>
    </w:p>
    <w:p>
      <w:pPr>
        <w:pStyle w:val="ListBullet"/>
      </w:pPr>
      <w:r>
        <w:t>FR-NUT-003: Show hydration progress.</w:t>
      </w:r>
    </w:p>
    <w:p>
      <w:pPr>
        <w:pStyle w:val="ListBullet"/>
      </w:pPr>
      <w:r>
        <w:t>FR-NUT-004: AI may provide general nutrition/macro guidance.</w:t>
      </w:r>
    </w:p>
    <w:p>
      <w:pPr>
        <w:pStyle w:val="ListBullet"/>
      </w:pPr>
      <w:r>
        <w:t>FR-NUT-005: Clearly distinguish wellness information from medical advice.</w:t>
      </w:r>
    </w:p>
    <w:p>
      <w:pPr>
        <w:pStyle w:val="Heading2"/>
      </w:pPr>
      <w:r>
        <w:t>6.11 Sleep &amp; Recovery</w:t>
      </w:r>
    </w:p>
    <w:p>
      <w:pPr>
        <w:pStyle w:val="ListBullet"/>
      </w:pPr>
      <w:r>
        <w:t>FR-REC-001: Import authorized sleep/recovery metrics.</w:t>
      </w:r>
    </w:p>
    <w:p>
      <w:pPr>
        <w:pStyle w:val="ListBullet"/>
      </w:pPr>
      <w:r>
        <w:t>FR-REC-002: Show recovery state and trends.</w:t>
      </w:r>
    </w:p>
    <w:p>
      <w:pPr>
        <w:pStyle w:val="ListBullet"/>
      </w:pPr>
      <w:r>
        <w:t>FR-REC-003: Use recovery signals in recommendations.</w:t>
      </w:r>
    </w:p>
    <w:p>
      <w:pPr>
        <w:pStyle w:val="ListBullet"/>
      </w:pPr>
      <w:r>
        <w:t>FR-REC-004: Provide wind-down support.</w:t>
      </w:r>
    </w:p>
    <w:p>
      <w:pPr>
        <w:pStyle w:val="ListBullet"/>
      </w:pPr>
      <w:r>
        <w:t>FR-REC-005: Avoid diagnosis of sleep/medical disorders.</w:t>
      </w:r>
    </w:p>
    <w:p>
      <w:pPr>
        <w:pStyle w:val="Heading2"/>
      </w:pPr>
      <w:r>
        <w:t>6.12 Notifications &amp; Reminders</w:t>
      </w:r>
    </w:p>
    <w:p>
      <w:pPr>
        <w:pStyle w:val="ListBullet"/>
      </w:pPr>
      <w:r>
        <w:t>FR-NOT-001: Provide System, Reminders, and AI Insights tabs.</w:t>
      </w:r>
    </w:p>
    <w:p>
      <w:pPr>
        <w:pStyle w:val="ListBullet"/>
      </w:pPr>
      <w:r>
        <w:t>FR-NOT-002: Support actionable notifications.</w:t>
      </w:r>
    </w:p>
    <w:p>
      <w:pPr>
        <w:pStyle w:val="ListBullet"/>
      </w:pPr>
      <w:r>
        <w:t>FR-NOT-003: Support hydration, inactivity, workout, bedtime, recovery, and custom reminders.</w:t>
      </w:r>
    </w:p>
    <w:p>
      <w:pPr>
        <w:pStyle w:val="ListBullet"/>
      </w:pPr>
      <w:r>
        <w:t>FR-NOT-004: Support snooze, dismiss, complete, and disable actions.</w:t>
      </w:r>
    </w:p>
    <w:p>
      <w:pPr>
        <w:pStyle w:val="ListBullet"/>
      </w:pPr>
      <w:r>
        <w:t>FR-NOT-005: Prevent notification fatigue using priority/cooldown/quiet-hour rules.</w:t>
      </w:r>
    </w:p>
    <w:p>
      <w:pPr>
        <w:pStyle w:val="ListBullet"/>
      </w:pPr>
      <w:r>
        <w:t>FR-NOT-006: Respect OS and in-app permission settings.</w:t>
      </w:r>
    </w:p>
    <w:p>
      <w:pPr>
        <w:pStyle w:val="ListBullet"/>
      </w:pPr>
      <w:r>
        <w:t>FR-NOT-007: Support custom schedules.</w:t>
      </w:r>
    </w:p>
    <w:p>
      <w:pPr>
        <w:pStyle w:val="Heading2"/>
      </w:pPr>
      <w:r>
        <w:t>6.13 Profile, Achievements &amp; Subscription</w:t>
      </w:r>
    </w:p>
    <w:p>
      <w:pPr>
        <w:pStyle w:val="ListBullet"/>
      </w:pPr>
      <w:r>
        <w:t>FR-PROF-001: Show profile, level, streak, achievements.</w:t>
      </w:r>
    </w:p>
    <w:p>
      <w:pPr>
        <w:pStyle w:val="ListBullet"/>
      </w:pPr>
      <w:r>
        <w:t>FR-PROF-002: Manage devices and health permissions.</w:t>
      </w:r>
    </w:p>
    <w:p>
      <w:pPr>
        <w:pStyle w:val="ListBullet"/>
      </w:pPr>
      <w:r>
        <w:t>FR-PROF-003: Manage theme, units, language, accessibility, notifications.</w:t>
      </w:r>
    </w:p>
    <w:p>
      <w:pPr>
        <w:pStyle w:val="ListBullet"/>
      </w:pPr>
      <w:r>
        <w:t>FR-SUB-001: Support Free, Plus, and Pro entitlements.</w:t>
      </w:r>
    </w:p>
    <w:p>
      <w:pPr>
        <w:pStyle w:val="ListBullet"/>
      </w:pPr>
      <w:r>
        <w:t>FR-SUB-002: Gate premium features using server-verified entitlement.</w:t>
      </w:r>
    </w:p>
    <w:p>
      <w:pPr>
        <w:pStyle w:val="ListBullet"/>
      </w:pPr>
      <w:r>
        <w:t>FR-SUB-003: Support trial, active, expired, payment-failure, and restore states.</w:t>
      </w:r>
    </w:p>
    <w:p>
      <w:r>
        <w:t>HealthKit is Apple's central health repository and uses user permissions; Health Connect provides Android health/fitness data and permission management. citeturn0search1turn0search6</w:t>
      </w:r>
    </w:p>
    <w:p>
      <w:pPr>
        <w:pStyle w:val="Heading1"/>
      </w:pPr>
      <w:r>
        <w:t>7. AI Requirements &amp; Architecture</w:t>
      </w:r>
    </w:p>
    <w:p>
      <w:pPr>
        <w:pStyle w:val="Heading2"/>
      </w:pPr>
      <w:r>
        <w:t>7.1 AI Context</w:t>
      </w:r>
    </w:p>
    <w:p>
      <w:pPr>
        <w:pStyle w:val="ListBullet"/>
      </w:pPr>
      <w:r>
        <w:t>Goals/preferences</w:t>
      </w:r>
    </w:p>
    <w:p>
      <w:pPr>
        <w:pStyle w:val="ListBullet"/>
      </w:pPr>
      <w:r>
        <w:t>Workout history and completion</w:t>
      </w:r>
    </w:p>
    <w:p>
      <w:pPr>
        <w:pStyle w:val="ListBullet"/>
      </w:pPr>
      <w:r>
        <w:t>Authorized activity/sleep/heart-rate/recovery summaries</w:t>
      </w:r>
    </w:p>
    <w:p>
      <w:pPr>
        <w:pStyle w:val="ListBullet"/>
      </w:pPr>
      <w:r>
        <w:t>Hydration/wellness logs</w:t>
      </w:r>
    </w:p>
    <w:p>
      <w:pPr>
        <w:pStyle w:val="ListBullet"/>
      </w:pPr>
      <w:r>
        <w:t>User feedback/perceived effort</w:t>
      </w:r>
    </w:p>
    <w:p>
      <w:pPr>
        <w:pStyle w:val="ListBullet"/>
      </w:pPr>
      <w:r>
        <w:t>Subscription entitlement</w:t>
      </w:r>
    </w:p>
    <w:p>
      <w:pPr>
        <w:pStyle w:val="Heading2"/>
      </w:pPr>
      <w:r>
        <w:t>7.2 AI Output</w:t>
      </w:r>
    </w:p>
    <w:p>
      <w:r>
        <w:t>Prefer structured JSON from the AI gateway for actions. Recommended fields: type, message, recommendation, action, required_confirmation, safety_flag, and context IDs.</w:t>
      </w:r>
    </w:p>
    <w:p>
      <w:pPr>
        <w:pStyle w:val="Heading2"/>
      </w:pPr>
      <w:r>
        <w:t>7.3 AI Guardrails</w:t>
      </w:r>
    </w:p>
    <w:p>
      <w:pPr>
        <w:pStyle w:val="ListBullet"/>
      </w:pPr>
      <w:r>
        <w:t>Never ship provider API keys in the app.</w:t>
      </w:r>
    </w:p>
    <w:p>
      <w:pPr>
        <w:pStyle w:val="ListBullet"/>
      </w:pPr>
      <w:r>
        <w:t>Validate model output against schemas.</w:t>
      </w:r>
    </w:p>
    <w:p>
      <w:pPr>
        <w:pStyle w:val="ListBullet"/>
      </w:pPr>
      <w:r>
        <w:t>Require explicit confirmation for destructive actions.</w:t>
      </w:r>
    </w:p>
    <w:p>
      <w:pPr>
        <w:pStyle w:val="ListBullet"/>
      </w:pPr>
      <w:r>
        <w:t>Never fabricate health measurements.</w:t>
      </w:r>
    </w:p>
    <w:p>
      <w:pPr>
        <w:pStyle w:val="ListBullet"/>
      </w:pPr>
      <w:r>
        <w:t>Express uncertainty when data is incomplete.</w:t>
      </w:r>
    </w:p>
    <w:p>
      <w:pPr>
        <w:pStyle w:val="ListBullet"/>
      </w:pPr>
      <w:r>
        <w:t>Version prompts and recommendation policies.</w:t>
      </w:r>
    </w:p>
    <w:p>
      <w:pPr>
        <w:pStyle w:val="ListBullet"/>
      </w:pPr>
      <w:r>
        <w:t>Apply moderation/safety rules before displaying high-risk output.</w:t>
      </w:r>
    </w:p>
    <w:p>
      <w:pPr>
        <w:pStyle w:val="Heading1"/>
      </w:pPr>
      <w:r>
        <w:t>8. Smart Notification Engine</w:t>
      </w:r>
    </w:p>
    <w:p>
      <w:r>
        <w:t>Pipeline: Event/Data Change → Eligibility Rules → User Preferences → Quiet Hours → Cooldown/Deduplication → Priority → Message Generation → Push/Local Notification → User Action → Event Logging.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Rule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Quiet Hours</w:t>
            </w:r>
          </w:p>
        </w:tc>
        <w:tc>
          <w:tcPr>
            <w:tcW w:type="dxa" w:w="5112"/>
          </w:tcPr>
          <w:p>
            <w:r>
              <w:t>Suppress non-critical notifications during configured window</w:t>
            </w:r>
          </w:p>
        </w:tc>
      </w:tr>
      <w:tr>
        <w:tc>
          <w:tcPr>
            <w:tcW w:type="dxa" w:w="5112"/>
          </w:tcPr>
          <w:p>
            <w:r>
              <w:t>Cooldown</w:t>
            </w:r>
          </w:p>
        </w:tc>
        <w:tc>
          <w:tcPr>
            <w:tcW w:type="dxa" w:w="5112"/>
          </w:tcPr>
          <w:p>
            <w:r>
              <w:t>Prevent repeated identical reminders</w:t>
            </w:r>
          </w:p>
        </w:tc>
      </w:tr>
      <w:tr>
        <w:tc>
          <w:tcPr>
            <w:tcW w:type="dxa" w:w="5112"/>
          </w:tcPr>
          <w:p>
            <w:r>
              <w:t>Deduplication</w:t>
            </w:r>
          </w:p>
        </w:tc>
        <w:tc>
          <w:tcPr>
            <w:tcW w:type="dxa" w:w="5112"/>
          </w:tcPr>
          <w:p>
            <w:r>
              <w:t>Merge equivalent triggers</w:t>
            </w:r>
          </w:p>
        </w:tc>
      </w:tr>
      <w:tr>
        <w:tc>
          <w:tcPr>
            <w:tcW w:type="dxa" w:w="5112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Health/safety &gt; workout &gt; hydration &gt; insight &gt; motivation</w:t>
            </w:r>
          </w:p>
        </w:tc>
      </w:tr>
      <w:tr>
        <w:tc>
          <w:tcPr>
            <w:tcW w:type="dxa" w:w="5112"/>
          </w:tcPr>
          <w:p>
            <w:r>
              <w:t>User Control</w:t>
            </w:r>
          </w:p>
        </w:tc>
        <w:tc>
          <w:tcPr>
            <w:tcW w:type="dxa" w:w="5112"/>
          </w:tcPr>
          <w:p>
            <w:r>
              <w:t>Category-level enable/disable</w:t>
            </w:r>
          </w:p>
        </w:tc>
      </w:tr>
      <w:tr>
        <w:tc>
          <w:tcPr>
            <w:tcW w:type="dxa" w:w="5112"/>
          </w:tcPr>
          <w:p>
            <w:r>
              <w:t>Context</w:t>
            </w:r>
          </w:p>
        </w:tc>
        <w:tc>
          <w:tcPr>
            <w:tcW w:type="dxa" w:w="5112"/>
          </w:tcPr>
          <w:p>
            <w:r>
              <w:t>Never claim unavailable data</w:t>
            </w:r>
          </w:p>
        </w:tc>
      </w:tr>
    </w:tbl>
    <w:p>
      <w:pPr>
        <w:pStyle w:val="Heading1"/>
      </w:pPr>
      <w:r>
        <w:t>9.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Entity</w:t>
            </w:r>
          </w:p>
        </w:tc>
        <w:tc>
          <w:tcPr>
            <w:tcW w:type="dxa" w:w="5112"/>
          </w:tcPr>
          <w:p>
            <w:r>
              <w:t>Key Fields</w:t>
            </w:r>
          </w:p>
        </w:tc>
      </w:tr>
      <w:tr>
        <w:tc>
          <w:tcPr>
            <w:tcW w:type="dxa" w:w="5112"/>
          </w:tcPr>
          <w:p>
            <w:r>
              <w:t>profiles</w:t>
            </w:r>
          </w:p>
        </w:tc>
        <w:tc>
          <w:tcPr>
            <w:tcW w:type="dxa" w:w="5112"/>
          </w:tcPr>
          <w:p>
            <w:r>
              <w:t>id, name, avatar, age/DOB representation, height, weight, units, timezone</w:t>
            </w:r>
          </w:p>
        </w:tc>
      </w:tr>
      <w:tr>
        <w:tc>
          <w:tcPr>
            <w:tcW w:type="dxa" w:w="5112"/>
          </w:tcPr>
          <w:p>
            <w:r>
              <w:t>goals</w:t>
            </w:r>
          </w:p>
        </w:tc>
        <w:tc>
          <w:tcPr>
            <w:tcW w:type="dxa" w:w="5112"/>
          </w:tcPr>
          <w:p>
            <w:r>
              <w:t>id, user_id, goal_type, priority, target, active</w:t>
            </w:r>
          </w:p>
        </w:tc>
      </w:tr>
      <w:tr>
        <w:tc>
          <w:tcPr>
            <w:tcW w:type="dxa" w:w="5112"/>
          </w:tcPr>
          <w:p>
            <w:r>
              <w:t>preferences</w:t>
            </w:r>
          </w:p>
        </w:tc>
        <w:tc>
          <w:tcPr>
            <w:tcW w:type="dxa" w:w="5112"/>
          </w:tcPr>
          <w:p>
            <w:r>
              <w:t>user_id, theme, language, notification/workout preferences</w:t>
            </w:r>
          </w:p>
        </w:tc>
      </w:tr>
      <w:tr>
        <w:tc>
          <w:tcPr>
            <w:tcW w:type="dxa" w:w="5112"/>
          </w:tcPr>
          <w:p>
            <w:r>
              <w:t>health_connections</w:t>
            </w:r>
          </w:p>
        </w:tc>
        <w:tc>
          <w:tcPr>
            <w:tcW w:type="dxa" w:w="5112"/>
          </w:tcPr>
          <w:p>
            <w:r>
              <w:t>id, user_id, provider, status, permissions, last_sync</w:t>
            </w:r>
          </w:p>
        </w:tc>
      </w:tr>
      <w:tr>
        <w:tc>
          <w:tcPr>
            <w:tcW w:type="dxa" w:w="5112"/>
          </w:tcPr>
          <w:p>
            <w:r>
              <w:t>health_metrics</w:t>
            </w:r>
          </w:p>
        </w:tc>
        <w:tc>
          <w:tcPr>
            <w:tcW w:type="dxa" w:w="5112"/>
          </w:tcPr>
          <w:p>
            <w:r>
              <w:t>id, user_id, type, value, unit, timestamp, source, source_id</w:t>
            </w:r>
          </w:p>
        </w:tc>
      </w:tr>
      <w:tr>
        <w:tc>
          <w:tcPr>
            <w:tcW w:type="dxa" w:w="5112"/>
          </w:tcPr>
          <w:p>
            <w:r>
              <w:t>workouts</w:t>
            </w:r>
          </w:p>
        </w:tc>
        <w:tc>
          <w:tcPr>
            <w:tcW w:type="dxa" w:w="5112"/>
          </w:tcPr>
          <w:p>
            <w:r>
              <w:t>id, title, category, difficulty, duration, equipment, calories</w:t>
            </w:r>
          </w:p>
        </w:tc>
      </w:tr>
      <w:tr>
        <w:tc>
          <w:tcPr>
            <w:tcW w:type="dxa" w:w="5112"/>
          </w:tcPr>
          <w:p>
            <w:r>
              <w:t>exercises</w:t>
            </w:r>
          </w:p>
        </w:tc>
        <w:tc>
          <w:tcPr>
            <w:tcW w:type="dxa" w:w="5112"/>
          </w:tcPr>
          <w:p>
            <w:r>
              <w:t>id, workout_id, name, order, sets, reps, duration, media_url</w:t>
            </w:r>
          </w:p>
        </w:tc>
      </w:tr>
      <w:tr>
        <w:tc>
          <w:tcPr>
            <w:tcW w:type="dxa" w:w="5112"/>
          </w:tcPr>
          <w:p>
            <w:r>
              <w:t>workout_sessions</w:t>
            </w:r>
          </w:p>
        </w:tc>
        <w:tc>
          <w:tcPr>
            <w:tcW w:type="dxa" w:w="5112"/>
          </w:tcPr>
          <w:p>
            <w:r>
              <w:t>id, user_id, workout_id, started_at, ended_at, status, calories, avg_hr</w:t>
            </w:r>
          </w:p>
        </w:tc>
      </w:tr>
      <w:tr>
        <w:tc>
          <w:tcPr>
            <w:tcW w:type="dxa" w:w="5112"/>
          </w:tcPr>
          <w:p>
            <w:r>
              <w:t>exercise_logs</w:t>
            </w:r>
          </w:p>
        </w:tc>
        <w:tc>
          <w:tcPr>
            <w:tcW w:type="dxa" w:w="5112"/>
          </w:tcPr>
          <w:p>
            <w:r>
              <w:t>id, session_id, exercise_id, set_no, reps, weight, duration</w:t>
            </w:r>
          </w:p>
        </w:tc>
      </w:tr>
      <w:tr>
        <w:tc>
          <w:tcPr>
            <w:tcW w:type="dxa" w:w="5112"/>
          </w:tcPr>
          <w:p>
            <w:r>
              <w:t>hydration_logs</w:t>
            </w:r>
          </w:p>
        </w:tc>
        <w:tc>
          <w:tcPr>
            <w:tcW w:type="dxa" w:w="5112"/>
          </w:tcPr>
          <w:p>
            <w:r>
              <w:t>id, user_id, amount_ml, timestamp, source</w:t>
            </w:r>
          </w:p>
        </w:tc>
      </w:tr>
      <w:tr>
        <w:tc>
          <w:tcPr>
            <w:tcW w:type="dxa" w:w="5112"/>
          </w:tcPr>
          <w:p>
            <w:r>
              <w:t>sleep_records</w:t>
            </w:r>
          </w:p>
        </w:tc>
        <w:tc>
          <w:tcPr>
            <w:tcW w:type="dxa" w:w="5112"/>
          </w:tcPr>
          <w:p>
            <w:r>
              <w:t>id, user_id, start, end, duration, quality, source</w:t>
            </w:r>
          </w:p>
        </w:tc>
      </w:tr>
      <w:tr>
        <w:tc>
          <w:tcPr>
            <w:tcW w:type="dxa" w:w="5112"/>
          </w:tcPr>
          <w:p>
            <w:r>
              <w:t>recovery_records</w:t>
            </w:r>
          </w:p>
        </w:tc>
        <w:tc>
          <w:tcPr>
            <w:tcW w:type="dxa" w:w="5112"/>
          </w:tcPr>
          <w:p>
            <w:r>
              <w:t>id, user_id, score, factors, timestamp</w:t>
            </w:r>
          </w:p>
        </w:tc>
      </w:tr>
      <w:tr>
        <w:tc>
          <w:tcPr>
            <w:tcW w:type="dxa" w:w="5112"/>
          </w:tcPr>
          <w:p>
            <w:r>
              <w:t>ai_conversations</w:t>
            </w:r>
          </w:p>
        </w:tc>
        <w:tc>
          <w:tcPr>
            <w:tcW w:type="dxa" w:w="5112"/>
          </w:tcPr>
          <w:p>
            <w:r>
              <w:t>id, user_id, title, created_at, updated_at</w:t>
            </w:r>
          </w:p>
        </w:tc>
      </w:tr>
      <w:tr>
        <w:tc>
          <w:tcPr>
            <w:tcW w:type="dxa" w:w="5112"/>
          </w:tcPr>
          <w:p>
            <w:r>
              <w:t>ai_messages</w:t>
            </w:r>
          </w:p>
        </w:tc>
        <w:tc>
          <w:tcPr>
            <w:tcW w:type="dxa" w:w="5112"/>
          </w:tcPr>
          <w:p>
            <w:r>
              <w:t>id, conversation_id, role, content, metadata, created_at</w:t>
            </w:r>
          </w:p>
        </w:tc>
      </w:tr>
      <w:tr>
        <w:tc>
          <w:tcPr>
            <w:tcW w:type="dxa" w:w="5112"/>
          </w:tcPr>
          <w:p>
            <w:r>
              <w:t>ai_insights</w:t>
            </w:r>
          </w:p>
        </w:tc>
        <w:tc>
          <w:tcPr>
            <w:tcW w:type="dxa" w:w="5112"/>
          </w:tcPr>
          <w:p>
            <w:r>
              <w:t>id, user_id, type, title, body, priority, created_at, expires_at</w:t>
            </w:r>
          </w:p>
        </w:tc>
      </w:tr>
      <w:tr>
        <w:tc>
          <w:tcPr>
            <w:tcW w:type="dxa" w:w="5112"/>
          </w:tcPr>
          <w:p>
            <w:r>
              <w:t>reminders</w:t>
            </w:r>
          </w:p>
        </w:tc>
        <w:tc>
          <w:tcPr>
            <w:tcW w:type="dxa" w:w="5112"/>
          </w:tcPr>
          <w:p>
            <w:r>
              <w:t>id, user_id, type, schedule, enabled, smart_adjustment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id, user_id, category, title, body, action, read_at, created_at</w:t>
            </w:r>
          </w:p>
        </w:tc>
      </w:tr>
      <w:tr>
        <w:tc>
          <w:tcPr>
            <w:tcW w:type="dxa" w:w="5112"/>
          </w:tcPr>
          <w:p>
            <w:r>
              <w:t>achievements</w:t>
            </w:r>
          </w:p>
        </w:tc>
        <w:tc>
          <w:tcPr>
            <w:tcW w:type="dxa" w:w="5112"/>
          </w:tcPr>
          <w:p>
            <w:r>
              <w:t>id, code, title, description, criteria</w:t>
            </w:r>
          </w:p>
        </w:tc>
      </w:tr>
      <w:tr>
        <w:tc>
          <w:tcPr>
            <w:tcW w:type="dxa" w:w="5112"/>
          </w:tcPr>
          <w:p>
            <w:r>
              <w:t>user_achievements</w:t>
            </w:r>
          </w:p>
        </w:tc>
        <w:tc>
          <w:tcPr>
            <w:tcW w:type="dxa" w:w="5112"/>
          </w:tcPr>
          <w:p>
            <w:r>
              <w:t>user_id, achievement_id, unlocked_at</w:t>
            </w:r>
          </w:p>
        </w:tc>
      </w:tr>
      <w:tr>
        <w:tc>
          <w:tcPr>
            <w:tcW w:type="dxa" w:w="5112"/>
          </w:tcPr>
          <w:p>
            <w:r>
              <w:t>subscriptions</w:t>
            </w:r>
          </w:p>
        </w:tc>
        <w:tc>
          <w:tcPr>
            <w:tcW w:type="dxa" w:w="5112"/>
          </w:tcPr>
          <w:p>
            <w:r>
              <w:t>user_id, provider, product_id, status, expires_at, entitlement</w:t>
            </w:r>
          </w:p>
        </w:tc>
      </w:tr>
    </w:tbl>
    <w:p>
      <w:pPr>
        <w:pStyle w:val="Heading1"/>
      </w:pPr>
      <w:r>
        <w:t>10. Database &amp; Security</w:t>
      </w:r>
    </w:p>
    <w:p>
      <w:pPr>
        <w:pStyle w:val="ListBullet"/>
      </w:pPr>
      <w:r>
        <w:t>Enable RLS on user-owned tables.</w:t>
      </w:r>
    </w:p>
    <w:p>
      <w:pPr>
        <w:pStyle w:val="ListBullet"/>
      </w:pPr>
      <w:r>
        <w:t>Restrict rows to authenticated user identity.</w:t>
      </w:r>
    </w:p>
    <w:p>
      <w:pPr>
        <w:pStyle w:val="ListBullet"/>
      </w:pPr>
      <w:r>
        <w:t>Never ship service-role credentials.</w:t>
      </w:r>
    </w:p>
    <w:p>
      <w:pPr>
        <w:pStyle w:val="ListBullet"/>
      </w:pPr>
      <w:r>
        <w:t>Use constraints for data integrity.</w:t>
      </w:r>
    </w:p>
    <w:p>
      <w:pPr>
        <w:pStyle w:val="ListBullet"/>
      </w:pPr>
      <w:r>
        <w:t>Store timestamps in UTC and user timezone separately.</w:t>
      </w:r>
    </w:p>
    <w:p>
      <w:pPr>
        <w:pStyle w:val="ListBullet"/>
      </w:pPr>
      <w:r>
        <w:t>Use migrations under version control.</w:t>
      </w:r>
    </w:p>
    <w:p>
      <w:pPr>
        <w:pStyle w:val="ListBullet"/>
      </w:pPr>
      <w:r>
        <w:t>Audit privileged operations.</w:t>
      </w:r>
    </w:p>
    <w:p>
      <w:pPr>
        <w:pStyle w:val="ListBullet"/>
      </w:pPr>
      <w:r>
        <w:t>Encrypt data in transit and at rest.</w:t>
      </w:r>
    </w:p>
    <w:p>
      <w:pPr>
        <w:pStyle w:val="ListBullet"/>
      </w:pPr>
      <w:r>
        <w:t>Define retention/deletion rules for health-derived data and AI conversations.</w:t>
      </w:r>
    </w:p>
    <w:p>
      <w:r>
        <w:t>Supabase production guidance specifically calls for reviewing RLS policies and protecting credentials. citeturn0search3turn0search9</w:t>
      </w:r>
    </w:p>
    <w:p>
      <w:pPr>
        <w:pStyle w:val="Heading1"/>
      </w:pPr>
      <w:r>
        <w:t>11. Mobile Project Structure</w:t>
      </w:r>
    </w:p>
    <w:p>
      <w:pPr>
        <w:pStyle w:val="ListBullet"/>
      </w:pPr>
      <w:r>
        <w:t>lib/core/ — theme, routing, networking, errors, logging, configuration</w:t>
      </w:r>
    </w:p>
    <w:p>
      <w:pPr>
        <w:pStyle w:val="ListBullet"/>
      </w:pPr>
      <w:r>
        <w:t>lib/shared/ — reusable widgets/models</w:t>
      </w:r>
    </w:p>
    <w:p>
      <w:pPr>
        <w:pStyle w:val="ListBullet"/>
      </w:pPr>
      <w:r>
        <w:t>lib/features/auth/</w:t>
      </w:r>
    </w:p>
    <w:p>
      <w:pPr>
        <w:pStyle w:val="ListBullet"/>
      </w:pPr>
      <w:r>
        <w:t>lib/features/onboarding/</w:t>
      </w:r>
    </w:p>
    <w:p>
      <w:pPr>
        <w:pStyle w:val="ListBullet"/>
      </w:pPr>
      <w:r>
        <w:t>lib/features/home/</w:t>
      </w:r>
    </w:p>
    <w:p>
      <w:pPr>
        <w:pStyle w:val="ListBullet"/>
      </w:pPr>
      <w:r>
        <w:t>lib/features/workouts/</w:t>
      </w:r>
    </w:p>
    <w:p>
      <w:pPr>
        <w:pStyle w:val="ListBullet"/>
      </w:pPr>
      <w:r>
        <w:t>lib/features/live_workout/</w:t>
      </w:r>
    </w:p>
    <w:p>
      <w:pPr>
        <w:pStyle w:val="ListBullet"/>
      </w:pPr>
      <w:r>
        <w:t>lib/features/ai_coach/</w:t>
      </w:r>
    </w:p>
    <w:p>
      <w:pPr>
        <w:pStyle w:val="ListBullet"/>
      </w:pPr>
      <w:r>
        <w:t>lib/features/health/</w:t>
      </w:r>
    </w:p>
    <w:p>
      <w:pPr>
        <w:pStyle w:val="ListBullet"/>
      </w:pPr>
      <w:r>
        <w:t>lib/features/progress/</w:t>
      </w:r>
    </w:p>
    <w:p>
      <w:pPr>
        <w:pStyle w:val="ListBullet"/>
      </w:pPr>
      <w:r>
        <w:t>lib/features/hydration/</w:t>
      </w:r>
    </w:p>
    <w:p>
      <w:pPr>
        <w:pStyle w:val="ListBullet"/>
      </w:pPr>
      <w:r>
        <w:t>lib/features/notifications/</w:t>
      </w:r>
    </w:p>
    <w:p>
      <w:pPr>
        <w:pStyle w:val="ListBullet"/>
      </w:pPr>
      <w:r>
        <w:t>lib/features/profile/</w:t>
      </w:r>
    </w:p>
    <w:p>
      <w:pPr>
        <w:pStyle w:val="ListBullet"/>
      </w:pPr>
      <w:r>
        <w:t>lib/features/subscription/</w:t>
      </w:r>
    </w:p>
    <w:p>
      <w:pPr>
        <w:pStyle w:val="ListBullet"/>
      </w:pPr>
      <w:r>
        <w:t>lib/services/ — analytics, push, local notifications, secure storage</w:t>
      </w:r>
    </w:p>
    <w:p>
      <w:pPr>
        <w:pStyle w:val="ListBullet"/>
      </w:pPr>
      <w:r>
        <w:t>supabase/migrations/</w:t>
      </w:r>
    </w:p>
    <w:p>
      <w:pPr>
        <w:pStyle w:val="ListBullet"/>
      </w:pPr>
      <w:r>
        <w:t>supabase/functions/</w:t>
      </w:r>
    </w:p>
    <w:p>
      <w:pPr>
        <w:pStyle w:val="ListBullet"/>
      </w:pPr>
      <w:r>
        <w:t>test/</w:t>
      </w:r>
    </w:p>
    <w:p>
      <w:pPr>
        <w:pStyle w:val="ListBullet"/>
      </w:pPr>
      <w:r>
        <w:t>integration_test/</w:t>
      </w:r>
    </w:p>
    <w:p>
      <w:pPr>
        <w:pStyle w:val="ListBullet"/>
      </w:pPr>
      <w:r>
        <w:t>android/</w:t>
      </w:r>
    </w:p>
    <w:p>
      <w:pPr>
        <w:pStyle w:val="ListBullet"/>
      </w:pPr>
      <w:r>
        <w:t>ios/</w:t>
      </w:r>
    </w:p>
    <w:p>
      <w:pPr>
        <w:pStyle w:val="ListBullet"/>
      </w:pPr>
      <w:r>
        <w:t>.github/workflows/</w:t>
      </w:r>
    </w:p>
    <w:p>
      <w:r>
        <w:t>Within each feature use presentation → domain → data, with repositories abstracting backend/local/native sources.</w:t>
      </w:r>
    </w:p>
    <w:p>
      <w:pPr>
        <w:pStyle w:val="Heading1"/>
      </w:pPr>
      <w:r>
        <w:t>12. Backend &amp; API Requirements</w:t>
      </w:r>
    </w:p>
    <w:p>
      <w:pPr>
        <w:pStyle w:val="ListBullet"/>
      </w:pPr>
      <w:r>
        <w:t>Supabase Auth for identity.</w:t>
      </w:r>
    </w:p>
    <w:p>
      <w:pPr>
        <w:pStyle w:val="ListBullet"/>
      </w:pPr>
      <w:r>
        <w:t>Postgres for transactional data.</w:t>
      </w:r>
    </w:p>
    <w:p>
      <w:pPr>
        <w:pStyle w:val="ListBullet"/>
      </w:pPr>
      <w:r>
        <w:t>Storage for media/assets where suitable.</w:t>
      </w:r>
    </w:p>
    <w:p>
      <w:pPr>
        <w:pStyle w:val="ListBullet"/>
      </w:pPr>
      <w:r>
        <w:t>Edge Functions/server API for privileged workflows and AI gateway.</w:t>
      </w:r>
    </w:p>
    <w:p>
      <w:pPr>
        <w:pStyle w:val="ListBullet"/>
      </w:pPr>
      <w:r>
        <w:t>Scheduled jobs/queues for reminder generation, aggregation, cleanup.</w:t>
      </w:r>
    </w:p>
    <w:p>
      <w:pPr>
        <w:pStyle w:val="ListBullet"/>
      </w:pPr>
      <w:r>
        <w:t>Realtime only where useful.</w:t>
      </w:r>
    </w:p>
    <w:p>
      <w:pPr>
        <w:pStyle w:val="ListBullet"/>
      </w:pPr>
      <w:r>
        <w:t>Server-side AI provider access.</w:t>
      </w:r>
    </w:p>
    <w:p>
      <w:pPr>
        <w:pStyle w:val="ListBullet"/>
      </w:pPr>
      <w:r>
        <w:t>Versioned API contracts.</w:t>
      </w:r>
    </w:p>
    <w:p>
      <w:pPr>
        <w:pStyle w:val="ListBullet"/>
      </w:pPr>
      <w:r>
        <w:t>Authenticated protected endpoints.</w:t>
      </w:r>
    </w:p>
    <w:p>
      <w:pPr>
        <w:pStyle w:val="ListBullet"/>
      </w:pPr>
      <w:r>
        <w:t>Idempotent writes for retryable operations.</w:t>
      </w:r>
    </w:p>
    <w:p>
      <w:pPr>
        <w:pStyle w:val="ListBullet"/>
      </w:pPr>
      <w:r>
        <w:t>Machine-readable error codes.</w:t>
      </w:r>
    </w:p>
    <w:p>
      <w:pPr>
        <w:pStyle w:val="ListBullet"/>
      </w:pPr>
      <w:r>
        <w:t>Pagination for history-heavy resources.</w:t>
      </w:r>
    </w:p>
    <w:p>
      <w:pPr>
        <w:pStyle w:val="ListBullet"/>
      </w:pPr>
      <w:r>
        <w:t>Rate limits for AI and expensive endpoints.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API Group</w:t>
            </w:r>
          </w:p>
        </w:tc>
        <w:tc>
          <w:tcPr>
            <w:tcW w:type="dxa" w:w="5112"/>
          </w:tcPr>
          <w:p>
            <w:r>
              <w:t>Examples</w:t>
            </w:r>
          </w:p>
        </w:tc>
      </w:tr>
      <w:tr>
        <w:tc>
          <w:tcPr>
            <w:tcW w:type="dxa" w:w="5112"/>
          </w:tcPr>
          <w:p>
            <w:r>
              <w:t>Auth</w:t>
            </w:r>
          </w:p>
        </w:tc>
        <w:tc>
          <w:tcPr>
            <w:tcW w:type="dxa" w:w="5112"/>
          </w:tcPr>
          <w:p>
            <w:r>
              <w:t>session, profile, delete account</w:t>
            </w:r>
          </w:p>
        </w:tc>
      </w:tr>
      <w:tr>
        <w:tc>
          <w:tcPr>
            <w:tcW w:type="dxa" w:w="5112"/>
          </w:tcPr>
          <w:p>
            <w:r>
              <w:t>Home</w:t>
            </w:r>
          </w:p>
        </w:tc>
        <w:tc>
          <w:tcPr>
            <w:tcW w:type="dxa" w:w="5112"/>
          </w:tcPr>
          <w:p>
            <w:r>
              <w:t>daily summary, rings, recommendations</w:t>
            </w:r>
          </w:p>
        </w:tc>
      </w:tr>
      <w:tr>
        <w:tc>
          <w:tcPr>
            <w:tcW w:type="dxa" w:w="5112"/>
          </w:tcPr>
          <w:p>
            <w:r>
              <w:t>Workouts</w:t>
            </w:r>
          </w:p>
        </w:tc>
        <w:tc>
          <w:tcPr>
            <w:tcW w:type="dxa" w:w="5112"/>
          </w:tcPr>
          <w:p>
            <w:r>
              <w:t>list, detail, plan, start/end session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chat, insight, recommendation, adaptation</w:t>
            </w:r>
          </w:p>
        </w:tc>
      </w:tr>
      <w:tr>
        <w:tc>
          <w:tcPr>
            <w:tcW w:type="dxa" w:w="5112"/>
          </w:tcPr>
          <w:p>
            <w:r>
              <w:t>Health</w:t>
            </w:r>
          </w:p>
        </w:tc>
        <w:tc>
          <w:tcPr>
            <w:tcW w:type="dxa" w:w="5112"/>
          </w:tcPr>
          <w:p>
            <w:r>
              <w:t>connections, sync, aggregated metrics</w:t>
            </w:r>
          </w:p>
        </w:tc>
      </w:tr>
      <w:tr>
        <w:tc>
          <w:tcPr>
            <w:tcW w:type="dxa" w:w="5112"/>
          </w:tcPr>
          <w:p>
            <w:r>
              <w:t>Hydration</w:t>
            </w:r>
          </w:p>
        </w:tc>
        <w:tc>
          <w:tcPr>
            <w:tcW w:type="dxa" w:w="5112"/>
          </w:tcPr>
          <w:p>
            <w:r>
              <w:t>goal, log, summary</w:t>
            </w:r>
          </w:p>
        </w:tc>
      </w:tr>
      <w:tr>
        <w:tc>
          <w:tcPr>
            <w:tcW w:type="dxa" w:w="5112"/>
          </w:tcPr>
          <w:p>
            <w:r>
              <w:t>Progress</w:t>
            </w:r>
          </w:p>
        </w:tc>
        <w:tc>
          <w:tcPr>
            <w:tcW w:type="dxa" w:w="5112"/>
          </w:tcPr>
          <w:p>
            <w:r>
              <w:t>trend, PRs, Aura Score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list, read, action, settings</w:t>
            </w:r>
          </w:p>
        </w:tc>
      </w:tr>
      <w:tr>
        <w:tc>
          <w:tcPr>
            <w:tcW w:type="dxa" w:w="5112"/>
          </w:tcPr>
          <w:p>
            <w:r>
              <w:t>Reminders</w:t>
            </w:r>
          </w:p>
        </w:tc>
        <w:tc>
          <w:tcPr>
            <w:tcW w:type="dxa" w:w="5112"/>
          </w:tcPr>
          <w:p>
            <w:r>
              <w:t>CRUD, snooze, schedule</w:t>
            </w:r>
          </w:p>
        </w:tc>
      </w:tr>
      <w:tr>
        <w:tc>
          <w:tcPr>
            <w:tcW w:type="dxa" w:w="5112"/>
          </w:tcPr>
          <w:p>
            <w:r>
              <w:t>Subscription</w:t>
            </w:r>
          </w:p>
        </w:tc>
        <w:tc>
          <w:tcPr>
            <w:tcW w:type="dxa" w:w="5112"/>
          </w:tcPr>
          <w:p>
            <w:r>
              <w:t>entitlement, restore/status</w:t>
            </w:r>
          </w:p>
        </w:tc>
      </w:tr>
    </w:tbl>
    <w:p>
      <w:pPr>
        <w:pStyle w:val="Heading1"/>
      </w:pPr>
      <w:r>
        <w:t>13. Offline &amp; Synchronization</w:t>
      </w:r>
    </w:p>
    <w:p>
      <w:pPr>
        <w:pStyle w:val="ListBullet"/>
      </w:pPr>
      <w:r>
        <w:t>Cache core home/workout data.</w:t>
      </w:r>
    </w:p>
    <w:p>
      <w:pPr>
        <w:pStyle w:val="ListBullet"/>
      </w:pPr>
      <w:r>
        <w:t>Track active workouts offline.</w:t>
      </w:r>
    </w:p>
    <w:p>
      <w:pPr>
        <w:pStyle w:val="ListBullet"/>
      </w:pPr>
      <w:r>
        <w:t>Queue logs locally and synchronize when online.</w:t>
      </w:r>
    </w:p>
    <w:p>
      <w:pPr>
        <w:pStyle w:val="ListBullet"/>
      </w:pPr>
      <w:r>
        <w:t>Use event IDs/timestamps for conflict resolution.</w:t>
      </w:r>
    </w:p>
    <w:p>
      <w:pPr>
        <w:pStyle w:val="ListBullet"/>
      </w:pPr>
      <w:r>
        <w:t>Show unsynced/syncing/synced states.</w:t>
      </w:r>
    </w:p>
    <w:p>
      <w:pPr>
        <w:pStyle w:val="ListBullet"/>
      </w:pPr>
      <w:r>
        <w:t>Timestamp stale health data clearly.</w:t>
      </w:r>
    </w:p>
    <w:p>
      <w:pPr>
        <w:pStyle w:val="Heading1"/>
      </w:pPr>
      <w:r>
        <w:t>14. Privacy &amp; Security</w:t>
      </w:r>
    </w:p>
    <w:p>
      <w:pPr>
        <w:pStyle w:val="ListBullet"/>
      </w:pPr>
      <w:r>
        <w:t>Use secure platform storage for tokens.</w:t>
      </w:r>
    </w:p>
    <w:p>
      <w:pPr>
        <w:pStyle w:val="ListBullet"/>
      </w:pPr>
      <w:r>
        <w:t>Never log passwords, tokens, health payloads, or provider secrets.</w:t>
      </w:r>
    </w:p>
    <w:p>
      <w:pPr>
        <w:pStyle w:val="ListBullet"/>
      </w:pPr>
      <w:r>
        <w:t>Minimize health-data collection.</w:t>
      </w:r>
    </w:p>
    <w:p>
      <w:pPr>
        <w:pStyle w:val="ListBullet"/>
      </w:pPr>
      <w:r>
        <w:t>Provide privacy/data-use disclosures.</w:t>
      </w:r>
    </w:p>
    <w:p>
      <w:pPr>
        <w:pStyle w:val="ListBullet"/>
      </w:pPr>
      <w:r>
        <w:t>Provide deletion controls.</w:t>
      </w:r>
    </w:p>
    <w:p>
      <w:pPr>
        <w:pStyle w:val="ListBullet"/>
      </w:pPr>
      <w:r>
        <w:t>Use least-privilege permissions.</w:t>
      </w:r>
    </w:p>
    <w:p>
      <w:pPr>
        <w:pStyle w:val="ListBullet"/>
      </w:pPr>
      <w:r>
        <w:t>Audit privileged access.</w:t>
      </w:r>
    </w:p>
    <w:p>
      <w:pPr>
        <w:pStyle w:val="ListBullet"/>
      </w:pPr>
      <w:r>
        <w:t>Separate operational telemetry from health data.</w:t>
      </w:r>
    </w:p>
    <w:p>
      <w:pPr>
        <w:pStyle w:val="ListBullet"/>
      </w:pPr>
      <w:r>
        <w:t>Run dependency and vulnerability scanning in CI.</w:t>
      </w:r>
    </w:p>
    <w:p>
      <w:pPr>
        <w:pStyle w:val="Heading1"/>
      </w:pPr>
      <w:r>
        <w:t>15.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Requirement/Target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Common cached navigation should feel near-instant; target &lt;300ms perceived response</w:t>
            </w:r>
          </w:p>
        </w:tc>
      </w:tr>
      <w:tr>
        <w:tc>
          <w:tcPr>
            <w:tcW w:type="dxa" w:w="5112"/>
          </w:tcPr>
          <w:p>
            <w:r>
              <w:t>Cold start</w:t>
            </w:r>
          </w:p>
        </w:tc>
        <w:tc>
          <w:tcPr>
            <w:tcW w:type="dxa" w:w="5112"/>
          </w:tcPr>
          <w:p>
            <w:r>
              <w:t>Target &lt;3 seconds on representative devices</w:t>
            </w:r>
          </w:p>
        </w:tc>
      </w:tr>
      <w:tr>
        <w:tc>
          <w:tcPr>
            <w:tcW w:type="dxa" w:w="5112"/>
          </w:tcPr>
          <w:p>
            <w:r>
              <w:t>API</w:t>
            </w:r>
          </w:p>
        </w:tc>
        <w:tc>
          <w:tcPr>
            <w:tcW w:type="dxa" w:w="5112"/>
          </w:tcPr>
          <w:p>
            <w:r>
              <w:t>Target p95 &lt;1.5s for ordinary read endpoints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Stream/progress state; never block UI indefinitely</w:t>
            </w:r>
          </w:p>
        </w:tc>
      </w:tr>
      <w:tr>
        <w:tc>
          <w:tcPr>
            <w:tcW w:type="dxa" w:w="5112"/>
          </w:tcPr>
          <w:p>
            <w:r>
              <w:t>Timer</w:t>
            </w:r>
          </w:p>
        </w:tc>
        <w:tc>
          <w:tcPr>
            <w:tcW w:type="dxa" w:w="5112"/>
          </w:tcPr>
          <w:p>
            <w:r>
              <w:t>Workout timer must remain accurate across UI rebuilds</w:t>
            </w:r>
          </w:p>
        </w:tc>
      </w:tr>
      <w:tr>
        <w:tc>
          <w:tcPr>
            <w:tcW w:type="dxa" w:w="5112"/>
          </w:tcPr>
          <w:p>
            <w:r>
              <w:t>Reliability</w:t>
            </w:r>
          </w:p>
        </w:tc>
        <w:tc>
          <w:tcPr>
            <w:tcW w:type="dxa" w:w="5112"/>
          </w:tcPr>
          <w:p>
            <w:r>
              <w:t>Target ≥99.5% crash-free sessions after stabilization</w:t>
            </w:r>
          </w:p>
        </w:tc>
      </w:tr>
      <w:tr>
        <w:tc>
          <w:tcPr>
            <w:tcW w:type="dxa" w:w="5112"/>
          </w:tcPr>
          <w:p>
            <w:r>
              <w:t>Rendering</w:t>
            </w:r>
          </w:p>
        </w:tc>
        <w:tc>
          <w:tcPr>
            <w:tcW w:type="dxa" w:w="5112"/>
          </w:tcPr>
          <w:p>
            <w:r>
              <w:t>Target 60fps for normal interactions on supported devices</w:t>
            </w:r>
          </w:p>
        </w:tc>
      </w:tr>
      <w:tr>
        <w:tc>
          <w:tcPr>
            <w:tcW w:type="dxa" w:w="5112"/>
          </w:tcPr>
          <w:p>
            <w:r>
              <w:t>Scalability</w:t>
            </w:r>
          </w:p>
        </w:tc>
        <w:tc>
          <w:tcPr>
            <w:tcW w:type="dxa" w:w="5112"/>
          </w:tcPr>
          <w:p>
            <w:r>
              <w:t>Backend must support horizontal scaling and asynchronous jobs</w:t>
            </w:r>
          </w:p>
        </w:tc>
      </w:tr>
      <w:tr>
        <w:tc>
          <w:tcPr>
            <w:tcW w:type="dxa" w:w="5112"/>
          </w:tcPr>
          <w:p>
            <w:r>
              <w:t>Availability</w:t>
            </w:r>
          </w:p>
        </w:tc>
        <w:tc>
          <w:tcPr>
            <w:tcW w:type="dxa" w:w="5112"/>
          </w:tcPr>
          <w:p>
            <w:r>
              <w:t>Graceful degradation when AI/health/push services fail</w:t>
            </w:r>
          </w:p>
        </w:tc>
      </w:tr>
    </w:tbl>
    <w:p>
      <w:pPr>
        <w:pStyle w:val="Heading1"/>
      </w:pPr>
      <w:r>
        <w:t>16. Accessibility</w:t>
      </w:r>
    </w:p>
    <w:p>
      <w:pPr>
        <w:pStyle w:val="ListBullet"/>
      </w:pPr>
      <w:r>
        <w:t>VoiceOver/TalkBack labels.</w:t>
      </w:r>
    </w:p>
    <w:p>
      <w:pPr>
        <w:pStyle w:val="ListBullet"/>
      </w:pPr>
      <w:r>
        <w:t>Dynamic text sizing.</w:t>
      </w:r>
    </w:p>
    <w:p>
      <w:pPr>
        <w:pStyle w:val="ListBullet"/>
      </w:pPr>
      <w:r>
        <w:t>Minimum 44×44pt touch targets.</w:t>
      </w:r>
    </w:p>
    <w:p>
      <w:pPr>
        <w:pStyle w:val="ListBullet"/>
      </w:pPr>
      <w:r>
        <w:t>Reduced motion.</w:t>
      </w:r>
    </w:p>
    <w:p>
      <w:pPr>
        <w:pStyle w:val="ListBullet"/>
      </w:pPr>
      <w:r>
        <w:t>High contrast.</w:t>
      </w:r>
    </w:p>
    <w:p>
      <w:pPr>
        <w:pStyle w:val="ListBullet"/>
      </w:pPr>
      <w:r>
        <w:t>Color-independent status.</w:t>
      </w:r>
    </w:p>
    <w:p>
      <w:pPr>
        <w:pStyle w:val="ListBullet"/>
      </w:pPr>
      <w:r>
        <w:t>Captions for workout media.</w:t>
      </w:r>
    </w:p>
    <w:p>
      <w:pPr>
        <w:pStyle w:val="ListBullet"/>
      </w:pPr>
      <w:r>
        <w:t>Do not rely only on haptics or color.</w:t>
      </w:r>
    </w:p>
    <w:p>
      <w:pPr>
        <w:pStyle w:val="Heading1"/>
      </w:pPr>
      <w:r>
        <w:t>17. Analytics &amp; Observability</w:t>
      </w:r>
    </w:p>
    <w:p>
      <w:r>
        <w:t>Recommended events:</w:t>
      </w:r>
    </w:p>
    <w:p>
      <w:pPr>
        <w:pStyle w:val="ListBullet"/>
      </w:pPr>
      <w:r>
        <w:t>onboarding_started/completed</w:t>
      </w:r>
    </w:p>
    <w:p>
      <w:pPr>
        <w:pStyle w:val="ListBullet"/>
      </w:pPr>
      <w:r>
        <w:t>goal_selected</w:t>
      </w:r>
    </w:p>
    <w:p>
      <w:pPr>
        <w:pStyle w:val="ListBullet"/>
      </w:pPr>
      <w:r>
        <w:t>health_permission_granted/denied</w:t>
      </w:r>
    </w:p>
    <w:p>
      <w:pPr>
        <w:pStyle w:val="ListBullet"/>
      </w:pPr>
      <w:r>
        <w:t>health_sync_started/completed/failed</w:t>
      </w:r>
    </w:p>
    <w:p>
      <w:pPr>
        <w:pStyle w:val="ListBullet"/>
      </w:pPr>
      <w:r>
        <w:t>workout_viewed/started/paused/completed/abandoned</w:t>
      </w:r>
    </w:p>
    <w:p>
      <w:pPr>
        <w:pStyle w:val="ListBullet"/>
      </w:pPr>
      <w:r>
        <w:t>exercise_logged</w:t>
      </w:r>
    </w:p>
    <w:p>
      <w:pPr>
        <w:pStyle w:val="ListBullet"/>
      </w:pPr>
      <w:r>
        <w:t>ai_message_sent/received</w:t>
      </w:r>
    </w:p>
    <w:p>
      <w:pPr>
        <w:pStyle w:val="ListBullet"/>
      </w:pPr>
      <w:r>
        <w:t>ai_recommendation_accepted/rejected</w:t>
      </w:r>
    </w:p>
    <w:p>
      <w:pPr>
        <w:pStyle w:val="ListBullet"/>
      </w:pPr>
      <w:r>
        <w:t>hydration_logged</w:t>
      </w:r>
    </w:p>
    <w:p>
      <w:pPr>
        <w:pStyle w:val="ListBullet"/>
      </w:pPr>
      <w:r>
        <w:t>reminder_created/snoozed/completed/dismissed</w:t>
      </w:r>
    </w:p>
    <w:p>
      <w:pPr>
        <w:pStyle w:val="ListBullet"/>
      </w:pPr>
      <w:r>
        <w:t>notification_opened</w:t>
      </w:r>
    </w:p>
    <w:p>
      <w:pPr>
        <w:pStyle w:val="ListBullet"/>
      </w:pPr>
      <w:r>
        <w:t>subscription_started/cancelled/expired</w:t>
      </w:r>
    </w:p>
    <w:p>
      <w:pPr>
        <w:pStyle w:val="ListBullet"/>
      </w:pPr>
      <w:r>
        <w:t>achievement_unlocked</w:t>
      </w:r>
    </w:p>
    <w:p>
      <w:r>
        <w:t>Avoid sending raw sensitive health values to general product analytics unless explicitly approved; prefer aggregated/non-sensitive metadata.</w:t>
      </w:r>
    </w:p>
    <w:p>
      <w:pPr>
        <w:pStyle w:val="Heading1"/>
      </w:pPr>
      <w:r>
        <w:t>18. Testing Strategy</w:t>
      </w:r>
    </w:p>
    <w:p>
      <w:pPr>
        <w:pStyle w:val="Heading2"/>
      </w:pPr>
      <w:r>
        <w:t>18.1 Unit</w:t>
      </w:r>
    </w:p>
    <w:p>
      <w:pPr>
        <w:pStyle w:val="ListBullet"/>
      </w:pPr>
      <w:r>
        <w:t>Calculations</w:t>
      </w:r>
    </w:p>
    <w:p>
      <w:pPr>
        <w:pStyle w:val="ListBullet"/>
      </w:pPr>
      <w:r>
        <w:t>Hydration</w:t>
      </w:r>
    </w:p>
    <w:p>
      <w:pPr>
        <w:pStyle w:val="ListBullet"/>
      </w:pPr>
      <w:r>
        <w:t>Aura Score</w:t>
      </w:r>
    </w:p>
    <w:p>
      <w:pPr>
        <w:pStyle w:val="ListBullet"/>
      </w:pPr>
      <w:r>
        <w:t>Reminder eligibility/cooldown</w:t>
      </w:r>
    </w:p>
    <w:p>
      <w:pPr>
        <w:pStyle w:val="ListBullet"/>
      </w:pPr>
      <w:r>
        <w:t>Workout progression</w:t>
      </w:r>
    </w:p>
    <w:p>
      <w:pPr>
        <w:pStyle w:val="ListBullet"/>
      </w:pPr>
      <w:r>
        <w:t>AI schema validation</w:t>
      </w:r>
    </w:p>
    <w:p>
      <w:pPr>
        <w:pStyle w:val="ListBullet"/>
      </w:pPr>
      <w:r>
        <w:t>Deduplication</w:t>
      </w:r>
    </w:p>
    <w:p>
      <w:pPr>
        <w:pStyle w:val="ListBullet"/>
      </w:pPr>
      <w:r>
        <w:t>Repository behavior</w:t>
      </w:r>
    </w:p>
    <w:p>
      <w:pPr>
        <w:pStyle w:val="Heading2"/>
      </w:pPr>
      <w:r>
        <w:t>18.2 UI/Widget</w:t>
      </w:r>
    </w:p>
    <w:p>
      <w:pPr>
        <w:pStyle w:val="ListBullet"/>
      </w:pPr>
      <w:r>
        <w:t>Onboarding</w:t>
      </w:r>
    </w:p>
    <w:p>
      <w:pPr>
        <w:pStyle w:val="ListBullet"/>
      </w:pPr>
      <w:r>
        <w:t>Navigation</w:t>
      </w:r>
    </w:p>
    <w:p>
      <w:pPr>
        <w:pStyle w:val="ListBullet"/>
      </w:pPr>
      <w:r>
        <w:t>Workout controls</w:t>
      </w:r>
    </w:p>
    <w:p>
      <w:pPr>
        <w:pStyle w:val="ListBullet"/>
      </w:pPr>
      <w:r>
        <w:t>AI chat states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Empty/loading/error states</w:t>
      </w:r>
    </w:p>
    <w:p>
      <w:pPr>
        <w:pStyle w:val="ListBullet"/>
      </w:pPr>
      <w:r>
        <w:t>Accessibility labels</w:t>
      </w:r>
    </w:p>
    <w:p>
      <w:pPr>
        <w:pStyle w:val="Heading2"/>
      </w:pPr>
      <w:r>
        <w:t>18.3 Integration/E2E</w:t>
      </w:r>
    </w:p>
    <w:p>
      <w:pPr>
        <w:pStyle w:val="ListBullet"/>
      </w:pPr>
      <w:r>
        <w:t>Auth → onboarding → plan</w:t>
      </w:r>
    </w:p>
    <w:p>
      <w:pPr>
        <w:pStyle w:val="ListBullet"/>
      </w:pPr>
      <w:r>
        <w:t>Health → sync → home</w:t>
      </w:r>
    </w:p>
    <w:p>
      <w:pPr>
        <w:pStyle w:val="ListBullet"/>
      </w:pPr>
      <w:r>
        <w:t>Workout → completion → progress</w:t>
      </w:r>
    </w:p>
    <w:p>
      <w:pPr>
        <w:pStyle w:val="ListBullet"/>
      </w:pPr>
      <w:r>
        <w:t>AI → recommendation → action</w:t>
      </w:r>
    </w:p>
    <w:p>
      <w:pPr>
        <w:pStyle w:val="ListBullet"/>
      </w:pPr>
      <w:r>
        <w:t>Reminder → trigger → action</w:t>
      </w:r>
    </w:p>
    <w:p>
      <w:pPr>
        <w:pStyle w:val="ListBullet"/>
      </w:pPr>
      <w:r>
        <w:t>Subscription → entitlement</w:t>
      </w:r>
    </w:p>
    <w:p>
      <w:pPr>
        <w:pStyle w:val="ListBullet"/>
      </w:pPr>
      <w:r>
        <w:t>Offline → reconnect → sync</w:t>
      </w:r>
    </w:p>
    <w:p>
      <w:pPr>
        <w:pStyle w:val="Heading2"/>
      </w:pPr>
      <w:r>
        <w:t>18.4 Device Matrix</w:t>
      </w:r>
    </w:p>
    <w:p>
      <w:pPr>
        <w:pStyle w:val="ListBullet"/>
      </w:pPr>
      <w:r>
        <w:t>Representative current/older supported iPhones</w:t>
      </w:r>
    </w:p>
    <w:p>
      <w:pPr>
        <w:pStyle w:val="ListBullet"/>
      </w:pPr>
      <w:r>
        <w:t>Low/mid/high Android devices</w:t>
      </w:r>
    </w:p>
    <w:p>
      <w:pPr>
        <w:pStyle w:val="ListBullet"/>
      </w:pPr>
      <w:r>
        <w:t>Multiple screen sizes</w:t>
      </w:r>
    </w:p>
    <w:p>
      <w:pPr>
        <w:pStyle w:val="ListBullet"/>
      </w:pPr>
      <w:r>
        <w:t>HealthKit/Health Connect test devices</w:t>
      </w:r>
    </w:p>
    <w:p>
      <w:pPr>
        <w:pStyle w:val="ListBullet"/>
      </w:pPr>
      <w:r>
        <w:t>Wearable test devices where supported</w:t>
      </w:r>
    </w:p>
    <w:p>
      <w:pPr>
        <w:pStyle w:val="Heading1"/>
      </w:pPr>
      <w:r>
        <w:t>19. CI/CD &amp;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Environment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Local</w:t>
            </w:r>
          </w:p>
        </w:tc>
        <w:tc>
          <w:tcPr>
            <w:tcW w:type="dxa" w:w="5112"/>
          </w:tcPr>
          <w:p>
            <w:r>
              <w:t>Developer work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Shared integration</w:t>
            </w:r>
          </w:p>
        </w:tc>
      </w:tr>
      <w:tr>
        <w:tc>
          <w:tcPr>
            <w:tcW w:type="dxa" w:w="5112"/>
          </w:tcPr>
          <w:p>
            <w:r>
              <w:t>Staging</w:t>
            </w:r>
          </w:p>
        </w:tc>
        <w:tc>
          <w:tcPr>
            <w:tcW w:type="dxa" w:w="5112"/>
          </w:tcPr>
          <w:p>
            <w:r>
              <w:t>QA/UAT</w:t>
            </w:r>
          </w:p>
        </w:tc>
      </w:tr>
      <w:tr>
        <w:tc>
          <w:tcPr>
            <w:tcW w:type="dxa" w:w="5112"/>
          </w:tcPr>
          <w:p>
            <w:r>
              <w:t>Production</w:t>
            </w:r>
          </w:p>
        </w:tc>
        <w:tc>
          <w:tcPr>
            <w:tcW w:type="dxa" w:w="5112"/>
          </w:tcPr>
          <w:p>
            <w:r>
              <w:t>Store release</w:t>
            </w:r>
          </w:p>
        </w:tc>
      </w:tr>
    </w:tbl>
    <w:p>
      <w:pPr>
        <w:pStyle w:val="ListBullet"/>
      </w:pPr>
      <w:r>
        <w:t>PR: formatting, static analysis, unit/widget tests, dependency checks.</w:t>
      </w:r>
    </w:p>
    <w:p>
      <w:pPr>
        <w:pStyle w:val="ListBullet"/>
      </w:pPr>
      <w:r>
        <w:t>Main: Android/iOS builds.</w:t>
      </w:r>
    </w:p>
    <w:p>
      <w:pPr>
        <w:pStyle w:val="ListBullet"/>
      </w:pPr>
      <w:r>
        <w:t>Staging: integration/E2E.</w:t>
      </w:r>
    </w:p>
    <w:p>
      <w:pPr>
        <w:pStyle w:val="ListBullet"/>
      </w:pPr>
      <w:r>
        <w:t>Release: signed artifacts, migrations, store submission.</w:t>
      </w:r>
    </w:p>
    <w:p>
      <w:pPr>
        <w:pStyle w:val="ListBullet"/>
      </w:pPr>
      <w:r>
        <w:t>Database migrations version controlled.</w:t>
      </w:r>
    </w:p>
    <w:p>
      <w:pPr>
        <w:pStyle w:val="Heading1"/>
      </w:pPr>
      <w:r>
        <w:t>20. Store &amp; Platform Compliance</w:t>
      </w:r>
    </w:p>
    <w:p>
      <w:pPr>
        <w:pStyle w:val="ListBullet"/>
      </w:pPr>
      <w:r>
        <w:t>Configure Sign in with Apple correctly when required.</w:t>
      </w:r>
    </w:p>
    <w:p>
      <w:pPr>
        <w:pStyle w:val="ListBullet"/>
      </w:pPr>
      <w:r>
        <w:t>Declare HealthKit usage descriptions accurately.</w:t>
      </w:r>
    </w:p>
    <w:p>
      <w:pPr>
        <w:pStyle w:val="ListBullet"/>
      </w:pPr>
      <w:r>
        <w:t>Declare Android Health Connect data types and Play Console requirements.</w:t>
      </w:r>
    </w:p>
    <w:p>
      <w:pPr>
        <w:pStyle w:val="ListBullet"/>
      </w:pPr>
      <w:r>
        <w:t>Provide privacy policy/data safety disclosures.</w:t>
      </w:r>
    </w:p>
    <w:p>
      <w:pPr>
        <w:pStyle w:val="ListBullet"/>
      </w:pPr>
      <w:r>
        <w:t>Configure notification permissions.</w:t>
      </w:r>
    </w:p>
    <w:p>
      <w:pPr>
        <w:pStyle w:val="ListBullet"/>
      </w:pPr>
      <w:r>
        <w:t>Configure subscription products and restore purchases.</w:t>
      </w:r>
    </w:p>
    <w:p>
      <w:pPr>
        <w:pStyle w:val="ListBullet"/>
      </w:pPr>
      <w:r>
        <w:t>Provide account deletion workflow where required.</w:t>
      </w:r>
    </w:p>
    <w:p>
      <w:pPr>
        <w:pStyle w:val="Heading1"/>
      </w:pPr>
      <w:r>
        <w:t>21. Development Roadmap</w:t>
      </w:r>
    </w:p>
    <w:p>
      <w:pPr>
        <w:pStyle w:val="ListNumber"/>
      </w:pPr>
      <w:r>
        <w:t>Architecture foundation: Flutter, CI, environments, Supabase, migrations, auth.</w:t>
      </w:r>
    </w:p>
    <w:p>
      <w:pPr>
        <w:pStyle w:val="ListNumber"/>
      </w:pPr>
      <w:r>
        <w:t>Design system + onboarding: theme, components, navigation, profile.</w:t>
      </w:r>
    </w:p>
    <w:p>
      <w:pPr>
        <w:pStyle w:val="ListNumber"/>
      </w:pPr>
      <w:r>
        <w:t>Workout foundation: library, detail, plan, live tracking, local persistence.</w:t>
      </w:r>
    </w:p>
    <w:p>
      <w:pPr>
        <w:pStyle w:val="ListNumber"/>
      </w:pPr>
      <w:r>
        <w:t>Health integrations: HealthKit, Health Connect, permissions, sync.</w:t>
      </w:r>
    </w:p>
    <w:p>
      <w:pPr>
        <w:pStyle w:val="ListNumber"/>
      </w:pPr>
      <w:r>
        <w:t>Home + analytics: dashboard, rings, charts, Aura Score.</w:t>
      </w:r>
    </w:p>
    <w:p>
      <w:pPr>
        <w:pStyle w:val="ListNumber"/>
      </w:pPr>
      <w:r>
        <w:t>Notifications: push/local infrastructure and smart reminder engine.</w:t>
      </w:r>
    </w:p>
    <w:p>
      <w:pPr>
        <w:pStyle w:val="ListNumber"/>
      </w:pPr>
      <w:r>
        <w:t>AI Coach: gateway, chat, structured recommendations, adaptation, safety.</w:t>
      </w:r>
    </w:p>
    <w:p>
      <w:pPr>
        <w:pStyle w:val="ListNumber"/>
      </w:pPr>
      <w:r>
        <w:t>Subscriptions: entitlement, paywall, restore.</w:t>
      </w:r>
    </w:p>
    <w:p>
      <w:pPr>
        <w:pStyle w:val="ListNumber"/>
      </w:pPr>
      <w:r>
        <w:t>Hardening: accessibility, offline, performance, security, QA.</w:t>
      </w:r>
    </w:p>
    <w:p>
      <w:pPr>
        <w:pStyle w:val="ListNumber"/>
      </w:pPr>
      <w:r>
        <w:t>Production release: migrations, monitoring, staged rollout.</w:t>
      </w:r>
    </w:p>
    <w:p>
      <w:pPr>
        <w:pStyle w:val="Heading1"/>
      </w:pPr>
      <w:r>
        <w:t>22. MVP Scope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Onboarding/goals</w:t>
      </w:r>
    </w:p>
    <w:p>
      <w:pPr>
        <w:pStyle w:val="ListBullet"/>
      </w:pPr>
      <w:r>
        <w:t>Personalized workout plan</w:t>
      </w:r>
    </w:p>
    <w:p>
      <w:pPr>
        <w:pStyle w:val="ListBullet"/>
      </w:pPr>
      <w:r>
        <w:t>Workout library/detail/live tracking</w:t>
      </w:r>
    </w:p>
    <w:p>
      <w:pPr>
        <w:pStyle w:val="ListBullet"/>
      </w:pPr>
      <w:r>
        <w:t>Home dashboard</w:t>
      </w:r>
    </w:p>
    <w:p>
      <w:pPr>
        <w:pStyle w:val="ListBullet"/>
      </w:pPr>
      <w:r>
        <w:t>Hydration logging</w:t>
      </w:r>
    </w:p>
    <w:p>
      <w:pPr>
        <w:pStyle w:val="ListBullet"/>
      </w:pPr>
      <w:r>
        <w:t>Basic HealthKit + Health Connect read integration</w:t>
      </w:r>
    </w:p>
    <w:p>
      <w:pPr>
        <w:pStyle w:val="ListBullet"/>
      </w:pPr>
      <w:r>
        <w:t>AI Coach with contextual adjustments</w:t>
      </w:r>
    </w:p>
    <w:p>
      <w:pPr>
        <w:pStyle w:val="ListBullet"/>
      </w:pPr>
      <w:r>
        <w:t>Basic progress analytics</w:t>
      </w:r>
    </w:p>
    <w:p>
      <w:pPr>
        <w:pStyle w:val="ListBullet"/>
      </w:pPr>
      <w:r>
        <w:t>Push/local reminders</w:t>
      </w:r>
    </w:p>
    <w:p>
      <w:pPr>
        <w:pStyle w:val="ListBullet"/>
      </w:pPr>
      <w:r>
        <w:t>Profile/settings</w:t>
      </w:r>
    </w:p>
    <w:p>
      <w:pPr>
        <w:pStyle w:val="ListBullet"/>
      </w:pPr>
      <w:r>
        <w:t>Subscription foundation</w:t>
      </w:r>
    </w:p>
    <w:p>
      <w:pPr>
        <w:pStyle w:val="ListBullet"/>
      </w:pPr>
      <w:r>
        <w:t>Offline workout logging</w:t>
      </w:r>
    </w:p>
    <w:p>
      <w:pPr>
        <w:pStyle w:val="Heading1"/>
      </w:pPr>
      <w:r>
        <w:t>23. Post-MVP</w:t>
      </w:r>
    </w:p>
    <w:p>
      <w:pPr>
        <w:pStyle w:val="ListBullet"/>
      </w:pPr>
      <w:r>
        <w:t>Advanced form/computer vision</w:t>
      </w:r>
    </w:p>
    <w:p>
      <w:pPr>
        <w:pStyle w:val="ListBullet"/>
      </w:pPr>
      <w:r>
        <w:t>More wearable SDKs</w:t>
      </w:r>
    </w:p>
    <w:p>
      <w:pPr>
        <w:pStyle w:val="ListBullet"/>
      </w:pPr>
      <w:r>
        <w:t>Advanced nutrition database</w:t>
      </w:r>
    </w:p>
    <w:p>
      <w:pPr>
        <w:pStyle w:val="ListBullet"/>
      </w:pPr>
      <w:r>
        <w:t>Social/community</w:t>
      </w:r>
    </w:p>
    <w:p>
      <w:pPr>
        <w:pStyle w:val="ListBullet"/>
      </w:pPr>
      <w:r>
        <w:t>Challenges/leaderboards</w:t>
      </w:r>
    </w:p>
    <w:p>
      <w:pPr>
        <w:pStyle w:val="ListBullet"/>
      </w:pPr>
      <w:r>
        <w:t>Advanced recovery models</w:t>
      </w:r>
    </w:p>
    <w:p>
      <w:pPr>
        <w:pStyle w:val="ListBullet"/>
      </w:pPr>
      <w:r>
        <w:t>Personalized voice coach</w:t>
      </w:r>
    </w:p>
    <w:p>
      <w:pPr>
        <w:pStyle w:val="ListBullet"/>
      </w:pPr>
      <w:r>
        <w:t>Advanced AI memory with user controls</w:t>
      </w:r>
    </w:p>
    <w:p>
      <w:pPr>
        <w:pStyle w:val="ListBullet"/>
      </w:pPr>
      <w:r>
        <w:t>Admin/coach portal</w:t>
      </w:r>
    </w:p>
    <w:p>
      <w:pPr>
        <w:pStyle w:val="Heading1"/>
      </w:pPr>
      <w:r>
        <w:t>24. Acceptance Criteria</w:t>
      </w:r>
    </w:p>
    <w:p>
      <w:pPr>
        <w:pStyle w:val="ListNumber"/>
      </w:pPr>
      <w:r>
        <w:t>The application builds and runs on supported iOS and Android targets from the primary Flutter codebase.</w:t>
      </w:r>
    </w:p>
    <w:p>
      <w:pPr>
        <w:pStyle w:val="ListNumber"/>
      </w:pPr>
      <w:r>
        <w:t>User can authenticate, complete onboarding, generate a plan, and reach Home.</w:t>
      </w:r>
    </w:p>
    <w:p>
      <w:pPr>
        <w:pStyle w:val="ListNumber"/>
      </w:pPr>
      <w:r>
        <w:t>User can discover and complete a workout with temporary loss of connectivity.</w:t>
      </w:r>
    </w:p>
    <w:p>
      <w:pPr>
        <w:pStyle w:val="ListNumber"/>
      </w:pPr>
      <w:r>
        <w:t>Workout data persists and synchronizes after reconnect.</w:t>
      </w:r>
    </w:p>
    <w:p>
      <w:pPr>
        <w:pStyle w:val="ListNumber"/>
      </w:pPr>
      <w:r>
        <w:t>Health integrations correctly handle permissions, revocation, sync, and errors.</w:t>
      </w:r>
    </w:p>
    <w:p>
      <w:pPr>
        <w:pStyle w:val="ListNumber"/>
      </w:pPr>
      <w:r>
        <w:t>AI is server-mediated, validated, explainable, authenticated, and safety constrained.</w:t>
      </w:r>
    </w:p>
    <w:p>
      <w:pPr>
        <w:pStyle w:val="ListNumber"/>
      </w:pPr>
      <w:r>
        <w:t>Notifications respect permission, settings, quiet hours, cooldowns, and user actions.</w:t>
      </w:r>
    </w:p>
    <w:p>
      <w:pPr>
        <w:pStyle w:val="ListNumber"/>
      </w:pPr>
      <w:r>
        <w:t>Analytics handle meaningful trends and insufficient data.</w:t>
      </w:r>
    </w:p>
    <w:p>
      <w:pPr>
        <w:pStyle w:val="ListNumber"/>
      </w:pPr>
      <w:r>
        <w:t>Subscription entitlement is server-verifiable and restored after reinstall/login.</w:t>
      </w:r>
    </w:p>
    <w:p>
      <w:pPr>
        <w:pStyle w:val="ListNumber"/>
      </w:pPr>
      <w:r>
        <w:t>Critical flows include loading, empty, error, offline, permission, and success states.</w:t>
      </w:r>
    </w:p>
    <w:p>
      <w:pPr>
        <w:pStyle w:val="ListNumber"/>
      </w:pPr>
      <w:r>
        <w:t>Security, accessibility, privacy, testing, monitoring, and release documentation are complete before production.</w:t>
      </w:r>
    </w:p>
    <w:p>
      <w:pPr>
        <w:pStyle w:val="Heading1"/>
      </w:pPr>
      <w:r>
        <w:t>25. Final Stack Recommendation</w:t>
      </w:r>
    </w:p>
    <w:p>
      <w:r>
        <w:t>Flutter + Dart + Riverpod + go_router + Supabase/PostgreSQL + Supabase Auth/Storage/Edge Functions + server-side AI gateway + HealthKit/Health Connect native bridges + APNs/FCM + local notification scheduling + GitHub Actions CI/CD + automated unit/widget/integration testing.</w:t>
      </w:r>
    </w:p>
    <w:p>
      <w:r>
        <w:t>Use native Swift/Kotlin only where platform APIs require it. This preserves a shared application layer while retaining access to native health, wearable, background, and OS capabilities. citeturn0search12</w:t>
      </w:r>
    </w:p>
    <w:p>
      <w:pPr>
        <w:pStyle w:val="Heading1"/>
      </w:pPr>
      <w:r>
        <w:t>26. Engineering Principles</w:t>
      </w:r>
    </w:p>
    <w:p>
      <w:pPr>
        <w:pStyle w:val="ListNumber"/>
      </w:pPr>
      <w:r>
        <w:t>Health permissions and processing must be explicit.</w:t>
      </w:r>
    </w:p>
    <w:p>
      <w:pPr>
        <w:pStyle w:val="ListNumber"/>
      </w:pPr>
      <w:r>
        <w:t>AI provider secrets remain server-side.</w:t>
      </w:r>
    </w:p>
    <w:p>
      <w:pPr>
        <w:pStyle w:val="ListNumber"/>
      </w:pPr>
      <w:r>
        <w:t>AI responses are untrusted until validated.</w:t>
      </w:r>
    </w:p>
    <w:p>
      <w:pPr>
        <w:pStyle w:val="ListNumber"/>
      </w:pPr>
      <w:r>
        <w:t>Use RLS on every user-owned table.</w:t>
      </w:r>
    </w:p>
    <w:p>
      <w:pPr>
        <w:pStyle w:val="ListNumber"/>
      </w:pPr>
      <w:r>
        <w:t>Offline-first for workout/logging experiences.</w:t>
      </w:r>
    </w:p>
    <w:p>
      <w:pPr>
        <w:pStyle w:val="ListNumber"/>
      </w:pPr>
      <w:r>
        <w:t>Centralize and test notification logic.</w:t>
      </w:r>
    </w:p>
    <w:p>
      <w:pPr>
        <w:pStyle w:val="ListNumber"/>
      </w:pPr>
      <w:r>
        <w:t>Hide platform-specific implementation behind interfaces.</w:t>
      </w:r>
    </w:p>
    <w:p>
      <w:pPr>
        <w:pStyle w:val="ListNumber"/>
      </w:pPr>
      <w:r>
        <w:t>Version migrations, API contracts, prompts, and recommendation policies.</w:t>
      </w:r>
    </w:p>
    <w:p>
      <w:pPr>
        <w:pStyle w:val="ListNumber"/>
      </w:pPr>
      <w:r>
        <w:t>Instrument critical flows without leaking sensitive data.</w:t>
      </w:r>
    </w:p>
    <w:p>
      <w:pPr>
        <w:pStyle w:val="ListNumber"/>
      </w:pPr>
      <w:r>
        <w:t>Build accessibility and edge cases from the first sprint.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AuraFit SRS v1.0 • Cross-platform Mobile Product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